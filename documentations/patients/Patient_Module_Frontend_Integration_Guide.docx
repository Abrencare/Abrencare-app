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Patient Module</w:t>
        <w:br/>
        <w:t>Frontend Integration &amp; Production Guide</w:t>
      </w:r>
    </w:p>
    <w:p>
      <w:pPr>
        <w:jc w:val="center"/>
      </w:pPr>
      <w:r>
        <w:rPr>
          <w:i/>
        </w:rPr>
        <w:t>AbrenCare Medical Application</w:t>
        <w:br/>
        <w:t>Version 1.0 — August 2026</w:t>
      </w:r>
    </w:p>
    <w:p>
      <w:pPr>
        <w:pStyle w:val="Heading1"/>
      </w:pPr>
      <w:r>
        <w:t>1. Purpose and Scope</w:t>
      </w:r>
    </w:p>
    <w:p>
      <w:pPr>
        <w:pStyle w:val="ListBullet"/>
      </w:pPr>
      <w:r>
        <w:t>This guide defines the production-oriented Patient module architecture and frontend API contract.</w:t>
      </w:r>
    </w:p>
    <w:p>
      <w:pPr>
        <w:pStyle w:val="ListBullet"/>
      </w:pPr>
      <w:r>
        <w:t>The module uses accounts.User as the single source of truth for identity and account information. Patient stores only patient-domain information.</w:t>
      </w:r>
    </w:p>
    <w:p>
      <w:pPr>
        <w:pStyle w:val="Heading1"/>
      </w:pPr>
      <w:r>
        <w:t>2. Architecture</w:t>
      </w:r>
    </w:p>
    <w:p>
      <w:pPr>
        <w:pStyle w:val="ListBullet"/>
      </w:pPr>
      <w:r>
        <w:t>User = identity and account lifecycle.</w:t>
      </w:r>
    </w:p>
    <w:p>
      <w:pPr>
        <w:pStyle w:val="ListBullet"/>
      </w:pPr>
      <w:r>
        <w:t>Patient = patient-specific profile.</w:t>
      </w:r>
    </w:p>
    <w:p>
      <w:pPr>
        <w:pStyle w:val="ListBullet"/>
      </w:pPr>
      <w:r>
        <w:t>EmergencyContact = emergency contacts owned by a patient.</w:t>
      </w:r>
    </w:p>
    <w:p>
      <w:pPr>
        <w:pStyle w:val="ListBullet"/>
      </w:pPr>
      <w:r>
        <w:t>MedicalRecord = clinical history; read-only through the patient-facing API.</w:t>
      </w:r>
    </w:p>
    <w:p>
      <w:pPr>
        <w:pStyle w:val="ListBullet"/>
      </w:pPr>
      <w:r>
        <w:t>MedicalDocument = patient medical files with controlled upload and ownership.</w:t>
      </w:r>
    </w:p>
    <w:p>
      <w:pPr>
        <w:pStyle w:val="ListBullet"/>
      </w:pPr>
      <w:r>
        <w:t>Account deactivation changes User.is_active to False and preserves patient data.</w:t>
      </w:r>
    </w:p>
    <w:p>
      <w:pPr>
        <w:pStyle w:val="Heading1"/>
      </w:pPr>
      <w:r>
        <w:t>3. Source of Truth</w:t>
      </w:r>
    </w:p>
    <w:p>
      <w:pPr>
        <w:pStyle w:val="ListBullet"/>
      </w:pPr>
      <w:r>
        <w:t>Do not duplicate name, email, phone, date of birth, address, city, postal code, or profile picture in Patient.</w:t>
      </w:r>
    </w:p>
    <w:p>
      <w:pPr>
        <w:pStyle w:val="ListBullet"/>
      </w:pPr>
      <w:r>
        <w:t>These values are exposed from Patient.user.</w:t>
      </w:r>
    </w:p>
    <w:p>
      <w:pPr>
        <w:pStyle w:val="ListBullet"/>
      </w:pPr>
      <w:r>
        <w:t>The frontend never supplies Patient.user; the backend derives ownership from request.user.</w:t>
      </w:r>
    </w:p>
    <w:p>
      <w:pPr>
        <w:pStyle w:val="Heading1"/>
      </w:pPr>
      <w:r>
        <w:t>4. Lifecycle</w:t>
      </w:r>
    </w:p>
    <w:p>
      <w:pPr>
        <w:pStyle w:val="ListBullet"/>
      </w:pPr>
      <w:r>
        <w:t>An authenticated user can create one Patient profile. Unlike Doctor onboarding, patient profile creation does not require administrator approval.</w:t>
      </w:r>
    </w:p>
    <w:p>
      <w:pPr>
        <w:pStyle w:val="ListBullet"/>
      </w:pPr>
      <w:r>
        <w:t>An inactive User cannot use protected patient functionality.</w:t>
      </w:r>
    </w:p>
    <w:p>
      <w:pPr>
        <w:pStyle w:val="ListBullet"/>
      </w:pPr>
      <w:r>
        <w:t>Patient profiles are not deleted. Account deactivation preserves historical relationships and medical data.</w:t>
      </w:r>
    </w:p>
    <w:p>
      <w:pPr>
        <w:pStyle w:val="Heading1"/>
      </w:pPr>
      <w:r>
        <w:t>5. Patient Profile API</w:t>
      </w:r>
    </w:p>
    <w:p>
      <w:pPr>
        <w:pStyle w:val="ListBullet"/>
      </w:pPr>
      <w:r>
        <w:t>GET /api/patients/me/ — retrieve the authenticated patient's profile.</w:t>
      </w:r>
    </w:p>
    <w:p>
      <w:pPr>
        <w:pStyle w:val="ListBullet"/>
      </w:pPr>
      <w:r>
        <w:t>POST /api/patients/me/ — create the authenticated user's Patient profile.</w:t>
      </w:r>
    </w:p>
    <w:p>
      <w:pPr>
        <w:pStyle w:val="ListBullet"/>
      </w:pPr>
      <w:r>
        <w:t>PATCH /api/patients/me/ — update patient-specific fields.</w:t>
      </w:r>
    </w:p>
    <w:p>
      <w:pPr>
        <w:pStyle w:val="ListBullet"/>
      </w:pPr>
      <w:r>
        <w:t>GET /api/patients/&lt;id&gt;/ — retrieve a patient when authorization permits.</w:t>
      </w:r>
    </w:p>
    <w:p>
      <w:pPr>
        <w:pStyle w:val="ListBullet"/>
      </w:pPr>
      <w:r>
        <w:t>PATCH /api/patients/&lt;id&gt;/ — update a patient when ownership permits.</w:t>
      </w:r>
    </w:p>
    <w:p>
      <w:pPr>
        <w:pStyle w:val="ListBullet"/>
      </w:pPr>
      <w:r>
        <w:t>DELETE /api/patients/&lt;id&gt;/ — intentionally unsupported; returns 405.</w:t>
      </w:r>
    </w:p>
    <w:p>
      <w:pPr>
        <w:pStyle w:val="Heading1"/>
      </w:pPr>
      <w:r>
        <w:t>6. Account Deactivation</w:t>
      </w:r>
    </w:p>
    <w:p>
      <w:pPr>
        <w:pStyle w:val="ListBullet"/>
      </w:pPr>
      <w:r>
        <w:t>POST /api/patients/me/deactivate/ — deactivates User.is_active.</w:t>
      </w:r>
    </w:p>
    <w:p>
      <w:pPr>
        <w:pStyle w:val="ListBullet"/>
      </w:pPr>
      <w:r>
        <w:t>The patient profile remains in the database.</w:t>
      </w:r>
    </w:p>
    <w:p>
      <w:pPr>
        <w:pStyle w:val="ListBullet"/>
      </w:pPr>
      <w:r>
        <w:t>After successful deactivation, the frontend should clear its session and return to the signed-out flow.</w:t>
      </w:r>
    </w:p>
    <w:p>
      <w:pPr>
        <w:pStyle w:val="Heading1"/>
      </w:pPr>
      <w:r>
        <w:t>7. Emergency Contacts</w:t>
      </w:r>
    </w:p>
    <w:p>
      <w:pPr>
        <w:pStyle w:val="ListBullet"/>
      </w:pPr>
      <w:r>
        <w:t>GET /api/patients/me/emergency-contacts/ — list contacts.</w:t>
      </w:r>
    </w:p>
    <w:p>
      <w:pPr>
        <w:pStyle w:val="ListBullet"/>
      </w:pPr>
      <w:r>
        <w:t>POST /api/patients/me/emergency-contacts/ — create a contact.</w:t>
      </w:r>
    </w:p>
    <w:p>
      <w:pPr>
        <w:pStyle w:val="ListBullet"/>
      </w:pPr>
      <w:r>
        <w:t>GET /api/patients/me/emergency-contacts/&lt;id&gt;/ — retrieve one owned contact.</w:t>
      </w:r>
    </w:p>
    <w:p>
      <w:pPr>
        <w:pStyle w:val="ListBullet"/>
      </w:pPr>
      <w:r>
        <w:t>PATCH /api/patients/me/emergency-contacts/&lt;id&gt;/ — update one owned contact.</w:t>
      </w:r>
    </w:p>
    <w:p>
      <w:pPr>
        <w:pStyle w:val="ListBullet"/>
      </w:pPr>
      <w:r>
        <w:t>DELETE /api/patients/me/emergency-contacts/&lt;id&gt;/ — delete one owned contact.</w:t>
      </w:r>
    </w:p>
    <w:p>
      <w:pPr>
        <w:pStyle w:val="ListBullet"/>
      </w:pPr>
      <w:r>
        <w:t>Use /me/ routes so the frontend does not provide a patient ID to establish ownership.</w:t>
      </w:r>
    </w:p>
    <w:p>
      <w:pPr>
        <w:pStyle w:val="Heading1"/>
      </w:pPr>
      <w:r>
        <w:t>8. Medical Records</w:t>
      </w:r>
    </w:p>
    <w:p>
      <w:pPr>
        <w:pStyle w:val="ListBullet"/>
      </w:pPr>
      <w:r>
        <w:t>GET /api/patients/me/medical-records/ — list the authenticated patient's records.</w:t>
      </w:r>
    </w:p>
    <w:p>
      <w:pPr>
        <w:pStyle w:val="ListBullet"/>
      </w:pPr>
      <w:r>
        <w:t>GET /api/patients/me/medical-records/&lt;id&gt;/ — retrieve one record.</w:t>
      </w:r>
    </w:p>
    <w:p>
      <w:pPr>
        <w:pStyle w:val="ListBullet"/>
      </w:pPr>
      <w:r>
        <w:t>Patients cannot create, update, or delete clinical records through these endpoints.</w:t>
      </w:r>
    </w:p>
    <w:p>
      <w:pPr>
        <w:pStyle w:val="ListBullet"/>
      </w:pPr>
      <w:r>
        <w:t>Clinical record changes should use a separate authorized clinical workflow.</w:t>
      </w:r>
    </w:p>
    <w:p>
      <w:pPr>
        <w:pStyle w:val="Heading1"/>
      </w:pPr>
      <w:r>
        <w:t>9. Medical Documents</w:t>
      </w:r>
    </w:p>
    <w:p>
      <w:pPr>
        <w:pStyle w:val="ListBullet"/>
      </w:pPr>
      <w:r>
        <w:t>GET /api/patients/me/medical-documents/ — list documents.</w:t>
      </w:r>
    </w:p>
    <w:p>
      <w:pPr>
        <w:pStyle w:val="ListBullet"/>
      </w:pPr>
      <w:r>
        <w:t>POST /api/patients/me/medical-documents/ — upload a document.</w:t>
      </w:r>
    </w:p>
    <w:p>
      <w:pPr>
        <w:pStyle w:val="ListBullet"/>
      </w:pPr>
      <w:r>
        <w:t>GET /api/patients/me/medical-documents/&lt;id&gt;/ — retrieve document metadata/file URL.</w:t>
      </w:r>
    </w:p>
    <w:p>
      <w:pPr>
        <w:pStyle w:val="ListBullet"/>
      </w:pPr>
      <w:r>
        <w:t>DELETE /api/patients/me/medical-documents/&lt;id&gt;/ — delete an owned document.</w:t>
      </w:r>
    </w:p>
    <w:p>
      <w:pPr>
        <w:pStyle w:val="ListBullet"/>
      </w:pPr>
      <w:r>
        <w:t>The current contract permits PDF, JPG, JPEG, and PNG files up to 10 MB. Production should also validate MIME type, storage policy, and malware scanning.</w:t>
      </w:r>
    </w:p>
    <w:p>
      <w:pPr>
        <w:pStyle w:val="Heading1"/>
      </w:pPr>
      <w:r>
        <w:t>10. Security</w:t>
      </w:r>
    </w:p>
    <w:p>
      <w:pPr>
        <w:pStyle w:val="ListBullet"/>
      </w:pPr>
      <w:r>
        <w:t>All protected endpoints require authentication.</w:t>
      </w:r>
    </w:p>
    <w:p>
      <w:pPr>
        <w:pStyle w:val="ListBullet"/>
      </w:pPr>
      <w:r>
        <w:t>Ownership is enforced server-side using request.user and the related Patient.</w:t>
      </w:r>
    </w:p>
    <w:p>
      <w:pPr>
        <w:pStyle w:val="ListBullet"/>
      </w:pPr>
      <w:r>
        <w:t>Never trust a frontend-supplied user_id or patient_id for ownership.</w:t>
      </w:r>
    </w:p>
    <w:p>
      <w:pPr>
        <w:pStyle w:val="ListBullet"/>
      </w:pPr>
      <w:r>
        <w:t>Do not expose unrestricted patient lists to ordinary patients.</w:t>
      </w:r>
    </w:p>
    <w:p>
      <w:pPr>
        <w:pStyle w:val="ListBullet"/>
      </w:pPr>
      <w:r>
        <w:t>Doctor access to patient clinical data must be based on legitimate clinical relationships, not merely the existence of both profiles.</w:t>
      </w:r>
    </w:p>
    <w:p>
      <w:pPr>
        <w:pStyle w:val="Heading1"/>
      </w:pPr>
      <w:r>
        <w:t>11. Frontend Integration</w:t>
      </w:r>
    </w:p>
    <w:p>
      <w:pPr>
        <w:pStyle w:val="ListBullet"/>
      </w:pPr>
      <w:r>
        <w:t>After login, call GET /api/patients/me/ to determine whether the user has a patient profile.</w:t>
      </w:r>
    </w:p>
    <w:p>
      <w:pPr>
        <w:pStyle w:val="ListBullet"/>
      </w:pPr>
      <w:r>
        <w:t>To create a profile, send only patient-specific fields such as gender and blood_group.</w:t>
      </w:r>
    </w:p>
    <w:p>
      <w:pPr>
        <w:pStyle w:val="ListBullet"/>
      </w:pPr>
      <w:r>
        <w:t>Treat 401 as an authentication/session issue, 403 as an authorization/account-state issue, 404 as a missing resource, 405 as an intentionally unsupported operation, and 409 as an existing patient profile conflict.</w:t>
      </w:r>
    </w:p>
    <w:p>
      <w:pPr>
        <w:pStyle w:val="ListBullet"/>
      </w:pPr>
      <w:r>
        <w:t>Use multipart/form-data for medical document uploads.</w:t>
      </w:r>
    </w:p>
    <w:p>
      <w:pPr>
        <w:pStyle w:val="Heading1"/>
      </w:pPr>
      <w:r>
        <w:t>12. Example Requests</w:t>
      </w:r>
    </w:p>
    <w:p>
      <w:pPr>
        <w:pStyle w:val="ListBullet"/>
      </w:pPr>
      <w:r>
        <w:t>Create Patient: POST /api/patients/me/ with {"gender":"female","blood_group":"O+"}.</w:t>
      </w:r>
    </w:p>
    <w:p>
      <w:pPr>
        <w:pStyle w:val="ListBullet"/>
      </w:pPr>
      <w:r>
        <w:t>Create Emergency Contact: POST /api/patients/me/emergency-contacts/ with name, relationship, phone_number, alternative_phone, and is_primary.</w:t>
      </w:r>
    </w:p>
    <w:p>
      <w:pPr>
        <w:pStyle w:val="ListBullet"/>
      </w:pPr>
      <w:r>
        <w:t>Deactivate Account: POST /api/patients/me/deactivate/ with no patient ID.</w:t>
      </w:r>
    </w:p>
    <w:p>
      <w:pPr>
        <w:pStyle w:val="Heading1"/>
      </w:pPr>
      <w:r>
        <w:t>13. Recommended Model Rules</w:t>
      </w:r>
    </w:p>
    <w:p>
      <w:pPr>
        <w:pStyle w:val="ListBullet"/>
      </w:pPr>
      <w:r>
        <w:t>Patient.user should be OneToOneField(User, on_delete=PROTECT, related_name='patient_profile').</w:t>
      </w:r>
    </w:p>
    <w:p>
      <w:pPr>
        <w:pStyle w:val="ListBullet"/>
      </w:pPr>
      <w:r>
        <w:t>EmergencyContact.patient should have related_name='emergency_contacts'.</w:t>
      </w:r>
    </w:p>
    <w:p>
      <w:pPr>
        <w:pStyle w:val="ListBullet"/>
      </w:pPr>
      <w:r>
        <w:t>MedicalRecord.patient and MedicalDocument.patient should use PROTECT to preserve clinical ownership/history.</w:t>
      </w:r>
    </w:p>
    <w:p>
      <w:pPr>
        <w:pStyle w:val="ListBullet"/>
      </w:pPr>
      <w:r>
        <w:t>Consider a conditional unique database constraint allowing zero or one primary emergency contact per patient.</w:t>
      </w:r>
    </w:p>
    <w:p>
      <w:pPr>
        <w:pStyle w:val="Heading1"/>
      </w:pPr>
      <w:r>
        <w:t>14. Testing Checklist</w:t>
      </w:r>
    </w:p>
    <w:p>
      <w:pPr>
        <w:pStyle w:val="ListBullet"/>
      </w:pPr>
      <w:r>
        <w:t>Authenticated user can create exactly one Patient profile.</w:t>
      </w:r>
    </w:p>
    <w:p>
      <w:pPr>
        <w:pStyle w:val="ListBullet"/>
      </w:pPr>
      <w:r>
        <w:t>Unauthenticated access is rejected.</w:t>
      </w:r>
    </w:p>
    <w:p>
      <w:pPr>
        <w:pStyle w:val="ListBullet"/>
      </w:pPr>
      <w:r>
        <w:t>User cannot create a Patient profile for another user.</w:t>
      </w:r>
    </w:p>
    <w:p>
      <w:pPr>
        <w:pStyle w:val="ListBullet"/>
      </w:pPr>
      <w:r>
        <w:t>Identity/account fields remain controlled by User.</w:t>
      </w:r>
    </w:p>
    <w:p>
      <w:pPr>
        <w:pStyle w:val="ListBullet"/>
      </w:pPr>
      <w:r>
        <w:t>Patient deletion is rejected.</w:t>
      </w:r>
    </w:p>
    <w:p>
      <w:pPr>
        <w:pStyle w:val="ListBullet"/>
      </w:pPr>
      <w:r>
        <w:t>Deactivation changes User.is_active and preserves Patient data.</w:t>
      </w:r>
    </w:p>
    <w:p>
      <w:pPr>
        <w:pStyle w:val="ListBullet"/>
      </w:pPr>
      <w:r>
        <w:t>Patients can read only their own medical records.</w:t>
      </w:r>
    </w:p>
    <w:p>
      <w:pPr>
        <w:pStyle w:val="ListBullet"/>
      </w:pPr>
      <w:r>
        <w:t>Patients cannot modify clinical records through the patient API.</w:t>
      </w:r>
    </w:p>
    <w:p>
      <w:pPr>
        <w:pStyle w:val="ListBullet"/>
      </w:pPr>
      <w:r>
        <w:t>Patients can access only their own medical documents.</w:t>
      </w:r>
    </w:p>
    <w:p>
      <w:pPr>
        <w:pStyle w:val="ListBullet"/>
      </w:pPr>
      <w:r>
        <w:t>Emergency-contact ownership is enforced.</w:t>
      </w:r>
    </w:p>
    <w:p>
      <w:pPr>
        <w:pStyle w:val="ListBullet"/>
      </w:pPr>
      <w:r>
        <w:t>Invalid/oversized document uploads are rejected.</w:t>
      </w:r>
    </w:p>
    <w:p>
      <w:pPr>
        <w:pStyle w:val="Heading1"/>
      </w:pPr>
      <w:r>
        <w:t>15. Appointment Integration</w:t>
      </w:r>
    </w:p>
    <w:p>
      <w:pPr>
        <w:pStyle w:val="ListBullet"/>
      </w:pPr>
      <w:r>
        <w:t>Appointment should relate Doctor and Patient directly.</w:t>
      </w:r>
    </w:p>
    <w:p>
      <w:pPr>
        <w:pStyle w:val="ListBullet"/>
      </w:pPr>
      <w:r>
        <w:t>Appointment will become an important authorization boundary for clinical access.</w:t>
      </w:r>
    </w:p>
    <w:p>
      <w:pPr>
        <w:pStyle w:val="ListBullet"/>
      </w:pPr>
      <w:r>
        <w:t>The Patient model should remain stable while Appointment connects patients to doctors and consultation workflows.</w:t>
      </w:r>
    </w:p>
    <w:p>
      <w:pPr>
        <w:pStyle w:val="ListBullet"/>
      </w:pPr>
      <w:r>
        <w:t>Do not grant a Doctor unrestricted access to every Patient in the database.</w:t>
      </w:r>
    </w:p>
    <w:p>
      <w:pPr>
        <w:pStyle w:val="Heading1"/>
      </w:pPr>
      <w:r>
        <w:t>16. Production Roadmap</w:t>
      </w:r>
    </w:p>
    <w:p>
      <w:pPr>
        <w:pStyle w:val="ListBullet"/>
      </w:pPr>
      <w:r>
        <w:t>Next: finalize Appointment models using the stable Doctor and Patient models.</w:t>
      </w:r>
    </w:p>
    <w:p>
      <w:pPr>
        <w:pStyle w:val="ListBullet"/>
      </w:pPr>
      <w:r>
        <w:t>Then implement Appointment serializers, APIViews, permissions, URLs, admin, availability validation, conflict prevention, and notifications.</w:t>
      </w:r>
    </w:p>
    <w:p>
      <w:pPr>
        <w:pStyle w:val="ListBullet"/>
      </w:pPr>
      <w:r>
        <w:t>After that, strengthen clinical workflows with audit logging and controlled medical-record access.</w:t>
      </w:r>
    </w:p>
    <w:p>
      <w:pPr>
        <w:pStyle w:val="Heading1"/>
      </w:pPr>
      <w:r>
        <w:t>Reference Endpoint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Endpoint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/api/patients/me/</w:t>
            </w:r>
          </w:p>
        </w:tc>
        <w:tc>
          <w:tcPr>
            <w:tcW w:type="dxa" w:w="3360"/>
          </w:tcPr>
          <w:p>
            <w:r>
              <w:t>Current patient profile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/api/patients/me/</w:t>
            </w:r>
          </w:p>
        </w:tc>
        <w:tc>
          <w:tcPr>
            <w:tcW w:type="dxa" w:w="3360"/>
          </w:tcPr>
          <w:p>
            <w:r>
              <w:t>Create patient profile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/api/patients/me/</w:t>
            </w:r>
          </w:p>
        </w:tc>
        <w:tc>
          <w:tcPr>
            <w:tcW w:type="dxa" w:w="3360"/>
          </w:tcPr>
          <w:p>
            <w:r>
              <w:t>Update patient fields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/api/patients/me/deactivate/</w:t>
            </w:r>
          </w:p>
        </w:tc>
        <w:tc>
          <w:tcPr>
            <w:tcW w:type="dxa" w:w="3360"/>
          </w:tcPr>
          <w:p>
            <w:r>
              <w:t>Deactivate account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/api/patients/me/emergency-contacts/</w:t>
            </w:r>
          </w:p>
        </w:tc>
        <w:tc>
          <w:tcPr>
            <w:tcW w:type="dxa" w:w="3360"/>
          </w:tcPr>
          <w:p>
            <w:r>
              <w:t>List contacts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/api/patients/me/emergency-contacts/</w:t>
            </w:r>
          </w:p>
        </w:tc>
        <w:tc>
          <w:tcPr>
            <w:tcW w:type="dxa" w:w="3360"/>
          </w:tcPr>
          <w:p>
            <w:r>
              <w:t>Create contact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/api/patients/me/emergency-contacts/{id}/</w:t>
            </w:r>
          </w:p>
        </w:tc>
        <w:tc>
          <w:tcPr>
            <w:tcW w:type="dxa" w:w="3360"/>
          </w:tcPr>
          <w:p>
            <w:r>
              <w:t>Update contact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/api/patients/me/emergency-contacts/{id}/</w:t>
            </w:r>
          </w:p>
        </w:tc>
        <w:tc>
          <w:tcPr>
            <w:tcW w:type="dxa" w:w="3360"/>
          </w:tcPr>
          <w:p>
            <w:r>
              <w:t>Delete contact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/api/patients/me/medical-records/</w:t>
            </w:r>
          </w:p>
        </w:tc>
        <w:tc>
          <w:tcPr>
            <w:tcW w:type="dxa" w:w="3360"/>
          </w:tcPr>
          <w:p>
            <w:r>
              <w:t>List records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/api/patients/me/medical-records/{id}/</w:t>
            </w:r>
          </w:p>
        </w:tc>
        <w:tc>
          <w:tcPr>
            <w:tcW w:type="dxa" w:w="3360"/>
          </w:tcPr>
          <w:p>
            <w:r>
              <w:t>View record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/api/patients/me/medical-documents/</w:t>
            </w:r>
          </w:p>
        </w:tc>
        <w:tc>
          <w:tcPr>
            <w:tcW w:type="dxa" w:w="3360"/>
          </w:tcPr>
          <w:p>
            <w:r>
              <w:t>List documents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/api/patients/me/medical-documents/</w:t>
            </w:r>
          </w:p>
        </w:tc>
        <w:tc>
          <w:tcPr>
            <w:tcW w:type="dxa" w:w="3360"/>
          </w:tcPr>
          <w:p>
            <w:r>
              <w:t>Upload document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/api/patients/me/medical-documents/{id}/</w:t>
            </w:r>
          </w:p>
        </w:tc>
        <w:tc>
          <w:tcPr>
            <w:tcW w:type="dxa" w:w="3360"/>
          </w:tcPr>
          <w:p>
            <w:r>
              <w:t>View document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/api/patients/me/medical-documents/{id}/</w:t>
            </w:r>
          </w:p>
        </w:tc>
        <w:tc>
          <w:tcPr>
            <w:tcW w:type="dxa" w:w="3360"/>
          </w:tcPr>
          <w:p>
            <w:r>
              <w:t>Delete document</w:t>
            </w:r>
          </w:p>
        </w:tc>
      </w:tr>
    </w:tbl>
    <w:p/>
    <w:p>
      <w:r>
        <w:rPr>
          <w:b/>
        </w:rPr>
        <w:t xml:space="preserve">Architecture principle: </w:t>
      </w:r>
      <w:r>
        <w:t>User is the source of truth for identity/account data; Patient owns patient-domain data; clinical access is explicitly authorized.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