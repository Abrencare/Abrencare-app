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b/>
          <w:color w:val="087E8B"/>
          <w:sz w:val="24"/>
        </w:rPr>
        <w:t>CONSULTATIONS MODULE</w:t>
      </w:r>
    </w:p>
    <w:p>
      <w:pPr>
        <w:pStyle w:val="Title"/>
      </w:pPr>
      <w:r>
        <w:t>Frontend &amp; Backend</w:t>
        <w:br/>
        <w:t>Integration Guide</w:t>
      </w:r>
    </w:p>
    <w:p>
      <w:r>
        <w:t>A self-contained integration reference for frontend clients and Django developers.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F3F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53B50"/>
                <w:sz w:val="20"/>
              </w:rPr>
              <w:t>VERSION 1.0   •   PRODUCTION-READY   •   TESTS 112/112 PASSING</w:t>
            </w:r>
          </w:p>
        </w:tc>
      </w:tr>
    </w:tbl>
    <w:p>
      <w:r>
        <w:br/>
        <w:t>Prepared: 02 October 2026 (EAT)  |  API base: /api/consultations/</w:t>
      </w:r>
    </w:p>
    <w:p>
      <w:r>
        <w:t>Part A — Frontend integration guide  |  Part B — Backend developer guide</w:t>
      </w:r>
    </w:p>
    <w:p>
      <w:r>
        <w:br w:type="page"/>
      </w:r>
    </w:p>
    <w:p>
      <w:pPr>
        <w:pStyle w:val="Heading1"/>
      </w:pPr>
      <w:r>
        <w:t>Guide navigation</w:t>
      </w:r>
    </w:p>
    <w:p>
      <w:r>
        <w:t>The two parts are independent. Frontend engineers can use Part A without reading backend internals; Django developers can jump to Part B for service, model, permission, testing, and deployment guidance.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336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Start at</w:t>
            </w:r>
          </w:p>
        </w:tc>
        <w:tc>
          <w:tcPr>
            <w:tcW w:type="dxa" w:w="336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needs</w:t>
            </w:r>
          </w:p>
        </w:tc>
      </w:tr>
      <w:tr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Frontend / mobile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Part A — A1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Authentication, API payloads, user flows, error handling, TypeScript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Backend / Django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Part B — B1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Models, state transitions, services, views, testing, deployment</w:t>
            </w:r>
          </w:p>
        </w:tc>
      </w:tr>
      <w:tr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QA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A5–A9 and B8–B11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API edge cases, permissions, race handling, test setup and checklist</w:t>
            </w:r>
          </w:p>
        </w:tc>
      </w:tr>
    </w:tbl>
    <w:p>
      <w:pPr>
        <w:spacing w:after="0"/>
      </w:pPr>
    </w:p>
    <w:p>
      <w:pPr>
        <w:pStyle w:val="Heading2"/>
      </w:pPr>
      <w:r>
        <w:t>Key integration rules</w:t>
      </w:r>
    </w:p>
    <w:p>
      <w:pPr>
        <w:pStyle w:val="ListBullet"/>
      </w:pPr>
      <w:r>
        <w:t>Treat server-computed can_join and can_cancel as authoritative.</w:t>
      </w:r>
    </w:p>
    <w:p>
      <w:pPr>
        <w:pStyle w:val="ListBullet"/>
      </w:pPr>
      <w:r>
        <w:t>Availability is time-zone-sensitive and must be fresh; do not re-filter slots in the browser.</w:t>
      </w:r>
    </w:p>
    <w:p>
      <w:pPr>
        <w:pStyle w:val="ListBullet"/>
      </w:pPr>
      <w:r>
        <w:t>All consultation state mutation belongs in services.py; views orchestrate HTTP only.</w:t>
      </w:r>
    </w:p>
    <w:p>
      <w:pPr>
        <w:pStyle w:val="ListBullet"/>
      </w:pPr>
      <w:r>
        <w:t>Appointment.patient is a User foreign key, not a Patient instance.</w:t>
      </w:r>
    </w:p>
    <w:p>
      <w:pPr>
        <w:pStyle w:val="Heading1"/>
      </w:pPr>
      <w:r>
        <w:t>Contents</w:t>
      </w:r>
    </w:p>
    <w:p>
      <w:pPr>
        <w:pStyle w:val="ListBullet"/>
      </w:pPr>
      <w:r>
        <w:t>Part A — Frontend integration guide</w:t>
      </w:r>
    </w:p>
    <w:p>
      <w:pPr>
        <w:pStyle w:val="ListBullet"/>
      </w:pPr>
      <w:r>
        <w:t>A1–A2 Setup and endpoint summary</w:t>
      </w:r>
    </w:p>
    <w:p>
      <w:pPr>
        <w:pStyle w:val="ListBullet"/>
      </w:pPr>
      <w:r>
        <w:t>A3–A4 Discovery and onboarding</w:t>
      </w:r>
    </w:p>
    <w:p>
      <w:pPr>
        <w:pStyle w:val="ListBullet"/>
      </w:pPr>
      <w:r>
        <w:t>A5–A8 Booking, patient and doctor actions</w:t>
      </w:r>
    </w:p>
    <w:p>
      <w:pPr>
        <w:pStyle w:val="ListBullet"/>
      </w:pPr>
      <w:r>
        <w:t>A9–A12 Errors, flows, and TypeScript</w:t>
      </w:r>
    </w:p>
    <w:p>
      <w:pPr>
        <w:pStyle w:val="ListBullet"/>
      </w:pPr>
      <w:r>
        <w:t>Part B — Backend developer guide</w:t>
      </w:r>
    </w:p>
    <w:p>
      <w:pPr>
        <w:pStyle w:val="ListBullet"/>
      </w:pPr>
      <w:r>
        <w:t>B1–B4 Structure, models, services, notifications</w:t>
      </w:r>
    </w:p>
    <w:p>
      <w:pPr>
        <w:pStyle w:val="ListBullet"/>
      </w:pPr>
      <w:r>
        <w:t>B5–B7 Views, permissions, admin</w:t>
      </w:r>
    </w:p>
    <w:p>
      <w:pPr>
        <w:pStyle w:val="ListBullet"/>
      </w:pPr>
      <w:r>
        <w:t>B8–B12 Testing, pitfalls, extension, deployment</w:t>
      </w:r>
    </w:p>
    <w:p>
      <w:pPr>
        <w:pStyle w:val="Heading1"/>
      </w:pPr>
      <w:r>
        <w:t>PART A — FRONTEND INTEGRATION GUIDE</w:t>
      </w:r>
    </w:p>
    <w:p>
      <w:pPr>
        <w:pStyle w:val="Heading2"/>
      </w:pPr>
      <w:r>
        <w:t>A1. Base setup</w:t>
      </w:r>
    </w:p>
    <w:p>
      <w:r>
        <w:t>Base URL: /api/consultations/. Every endpoint requires a valid token. Include these headers: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Authorization: Bearer &lt;access_token&gt;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Content-Type: application/json</w:t>
      </w:r>
    </w:p>
    <w:p>
      <w:r>
        <w:t>Missing or expired token returns 401, or 403 if DRF WWW-Authenticate is not configured. Treat either as a request to authenticate again, while distinguishing role-based 403 responses where possible.</w:t>
      </w:r>
    </w:p>
    <w:p>
      <w:pPr>
        <w:pStyle w:val="Heading2"/>
      </w:pPr>
      <w:r>
        <w:t>A2. 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2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52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Who</w:t>
            </w:r>
          </w:p>
        </w:tc>
        <w:tc>
          <w:tcPr>
            <w:tcW w:type="dxa" w:w="252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GET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specialties/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Any auth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List active specialties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GET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doctors/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Any auth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Approved doctors; optional ?specialty=&lt;id&gt;</w:t>
            </w:r>
          </w:p>
        </w:tc>
      </w:tr>
      <w:tr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GET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availability/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Slots via ?doctor=&lt;id&gt;&amp;date=YYYY-MM-DD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POST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onboarding/complete/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Any auth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Save profile fields</w:t>
            </w:r>
          </w:p>
        </w:tc>
      </w:tr>
      <w:tr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GET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profile/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Any auth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Read onboarding profile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POST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(root)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Book consultation</w:t>
            </w:r>
          </w:p>
        </w:tc>
      </w:tr>
      <w:tr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GET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mine/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Caller’s consultations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GET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&lt;pk&gt;/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Read one consultation</w:t>
            </w:r>
          </w:p>
        </w:tc>
      </w:tr>
      <w:tr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DELETE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&lt;pk&gt;/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Soft cancel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POST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&lt;pk&gt;/cancel/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Cancel and return row</w:t>
            </w:r>
          </w:p>
        </w:tc>
      </w:tr>
      <w:tr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POST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&lt;pk&gt;/start/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Start session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POST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&lt;pk&gt;/complete/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Complete session</w:t>
            </w:r>
          </w:p>
        </w:tc>
      </w:tr>
      <w:tr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POST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&lt;pk&gt;/prescriptions/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Add prescription</w:t>
            </w:r>
          </w:p>
        </w:tc>
      </w:tr>
    </w:tbl>
    <w:p>
      <w:pPr>
        <w:spacing w:after="0"/>
      </w:pPr>
    </w:p>
    <w:p>
      <w:pPr>
        <w:pStyle w:val="Heading2"/>
      </w:pPr>
      <w:r>
        <w:t>A3. Discovery flow</w:t>
      </w:r>
    </w:p>
    <w:p>
      <w:pPr>
        <w:pStyle w:val="Heading3"/>
      </w:pPr>
      <w:r>
        <w:t>A3.1 Specialties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GET /api/consultations/specialties/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200 OK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[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{"id": 1, "name": "Cardiology", "description": "Heart and vascular care"},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{"id": 2, "name": "Dermatology", "description": "Skin conditions"}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]</w:t>
      </w:r>
    </w:p>
    <w:p>
      <w:pPr>
        <w:pStyle w:val="Heading3"/>
      </w:pPr>
      <w:r>
        <w:t>A3.2 Doctors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GET /api/consultations/doctors/?specialty=1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200 OK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[{"id":12,"name":"Jane Doe","specialty":"Cardiology",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"years_of_experience":8,"consultation_fee":"500.00",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"consultation_duration":30,"bio":"..."}]</w:t>
      </w:r>
    </w:p>
    <w:p>
      <w:r>
        <w:t>specialty is optional; omitting it returns all approved doctors. consultation_duration is in minutes and determines slot increments.</w:t>
      </w:r>
    </w:p>
    <w:p>
      <w:pPr>
        <w:pStyle w:val="Heading3"/>
      </w:pPr>
      <w:r>
        <w:t>A3.3 Availability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GET /api/consultations/availability/?doctor=12&amp;date=2026-08-30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200 OK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"doctor": {"id":12,"name":"Jane Doe","specialty":"Cardiology"},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"date":"2026-08-30", "duration_minutes":30,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"slots":[{"time":"09:00","available":true},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{"time":"09:30","available":false},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{"time":"10:00","available":true}]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}</w:t>
      </w:r>
    </w:p>
    <w:p>
      <w:pPr>
        <w:pStyle w:val="ListBullet"/>
      </w:pPr>
      <w:r>
        <w:t>doctor must identify an approved doctor; date must be YYYY-MM-DD and today or future.</w:t>
      </w:r>
    </w:p>
    <w:p>
      <w:pPr>
        <w:pStyle w:val="ListBullet"/>
      </w:pPr>
      <w:r>
        <w:t>time is exactly HH:mm (5 characters) and string-comparable. Disable available:false slots.</w:t>
      </w:r>
    </w:p>
    <w:p>
      <w:pPr>
        <w:pStyle w:val="ListBullet"/>
      </w:pPr>
      <w:r>
        <w:t>Slots are already filtered for past times today. Do not filter again in the browser; server timezone may differ.</w:t>
      </w:r>
    </w:p>
    <w:p>
      <w:pPr>
        <w:pStyle w:val="ListBullet"/>
      </w:pPr>
      <w:r>
        <w:t>Slots advance by duration_minutes; a 45-minute duration yields 09:00, 09:45, 10:30.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Body / meaning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400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{"doctor":"This parameter is required."} — missing doctor or date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400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{"doctor":"Must be a valid integer id."} — non-numeric doctor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400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{"date":"Use YYYY-MM-DD format."} — invalid date format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400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{"date":"Date cannot be in the past."} — past date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403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Only patients can access this resource.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404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 not found or unavailable.</w:t>
            </w:r>
          </w:p>
        </w:tc>
      </w:tr>
    </w:tbl>
    <w:p>
      <w:pPr>
        <w:spacing w:after="0"/>
      </w:pPr>
    </w:p>
    <w:p>
      <w:pPr>
        <w:pStyle w:val="Heading2"/>
      </w:pPr>
      <w:r>
        <w:t>A4. Onboarding flow</w:t>
      </w:r>
    </w:p>
    <w:p>
      <w:pPr>
        <w:pStyle w:val="Heading3"/>
      </w:pPr>
      <w:r>
        <w:t>A4.1 Read profile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GET /api/consultations/profile/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200 OK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{"id":3,"dateOfBirth":"1990-05-12","gender":"male",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"onboarded":true,"onboarded_at":"2026-08-15T10:30:00Z",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"created_at":"...","updated_at":"..."}</w:t>
      </w:r>
    </w:p>
    <w:p>
      <w:r>
        <w:t>404 means there is no UserService(code="consultation"); show a not-enrolled state. Important: onboarded is true as soon as the profile row exists, because onboarded_at uses auto_now_add. It does not mean the user completed the form.</w:t>
      </w:r>
    </w:p>
    <w:p>
      <w:pPr>
        <w:pStyle w:val="Heading3"/>
      </w:pPr>
      <w:r>
        <w:t>A4.2 Save profile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POST /api/consultations/onboarding/complete/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{"dateOfBirth":"1990-05-12","gender":"preferNot"}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Accepted gender input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Stored value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male / female / other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Same value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preferNot / prefer_not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prefer_not</w:t>
            </w:r>
          </w:p>
        </w:tc>
      </w:tr>
    </w:tbl>
    <w:p>
      <w:pPr>
        <w:spacing w:after="0"/>
      </w:pPr>
    </w:p>
    <w:p>
      <w:r>
        <w:t>Both fields are optional; send only changed values. Dates normalize to YYYY-MM-DD. Accepted examples: 1990-05-12, 1990/05/12, 12/05/1990 (day-first tried first), May 12, 1990, 12 May 1990, 19900512.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200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Full profile object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400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Unparseable date, unknown gender, empty update, or account not enrolled</w:t>
            </w:r>
          </w:p>
        </w:tc>
      </w:tr>
    </w:tbl>
    <w:p>
      <w:pPr>
        <w:spacing w:after="0"/>
      </w:pPr>
    </w:p>
    <w:p>
      <w:pPr>
        <w:pStyle w:val="Heading2"/>
      </w:pPr>
      <w:r>
        <w:t>A5. Booking flow</w:t>
      </w:r>
    </w:p>
    <w:p>
      <w:pPr>
        <w:pStyle w:val="Heading3"/>
      </w:pPr>
      <w:r>
        <w:t>A5.1 Book consultation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POST /api/consultations/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"doctor": 12, "appointment_date": "2026-08-30",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"appointment_time": "10:00", "consultation_type": "video",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"language": "english",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"reason_for_visit": "Persistent cough for two weeks"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6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336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Rules</w:t>
            </w:r>
          </w:p>
        </w:tc>
      </w:tr>
      <w:tr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Yes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Or use alias doctor_id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appointment_date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Yes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YYYY-MM-DD, today or future</w:t>
            </w:r>
          </w:p>
        </w:tc>
      </w:tr>
      <w:tr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appointment_time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Yes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HH:mm or HH:mm:ss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consultation_type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No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video default; audio also supported</w:t>
            </w:r>
          </w:p>
        </w:tc>
      </w:tr>
      <w:tr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language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No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Defaults to en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reason_for_visit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No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Free text, max 2000 chars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Input aliases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Stored value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english / English / en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en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amharic / Amharic / am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am</w:t>
            </w:r>
          </w:p>
        </w:tc>
      </w:tr>
    </w:tbl>
    <w:p>
      <w:pPr>
        <w:spacing w:after="0"/>
      </w:pPr>
    </w:p>
    <w:p>
      <w:r>
        <w:t>Success returns 201 with the canonical consultation object described in A5.2.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Typical meaning / handling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400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Past date or time, doctor unavailable, outside availability, overlap, or slot unavailable. Show validation/detail feedback.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403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Caller is not a patient.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409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Race condition; refetch availability and ask user to choose again. Do not auto-retry.</w:t>
            </w:r>
          </w:p>
        </w:tc>
      </w:tr>
    </w:tbl>
    <w:p>
      <w:pPr>
        <w:spacing w:after="0"/>
      </w:pPr>
    </w:p>
    <w:p>
      <w:pPr>
        <w:pStyle w:val="Heading3"/>
      </w:pPr>
      <w:r>
        <w:t>A5.2 Canonical consultation object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"id":42,"appointment":87,"patient_name":"John Smith",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"doctor":{"id":12,"name":"Jane Doe","specialty":"Cardiology"},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"doctor_id":12,"doctor_name":"Jane Doe","specialty_name":"Cardiology",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"appointment_date":"2026-08-30","appointment_time":"10:00",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"duration_minutes":30,"appointment_status":"confirmed",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"reason_for_visit":"...","starts_at":"2026-08-30T10:00:00Z",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"consultation_type":"video","language":"en","status":"scheduled",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"can_join":false,"can_cancel":true,"price":"500.00",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"currency":"ETB","meeting_url":"https://meet.example.com/abc-123",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"started_at":null,"ended_at":null,"created_at":"...","updated_at":"..."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}</w:t>
      </w:r>
    </w:p>
    <w:p>
      <w:pPr>
        <w:pStyle w:val="ListBullet"/>
      </w:pPr>
      <w:r>
        <w:t>doctor (nested) and doctor_id (scalar) are both present.</w:t>
      </w:r>
    </w:p>
    <w:p>
      <w:pPr>
        <w:pStyle w:val="ListBullet"/>
      </w:pPr>
      <w:r>
        <w:t>appointment_time is exactly HH:mm.</w:t>
      </w:r>
    </w:p>
    <w:p>
      <w:pPr>
        <w:pStyle w:val="ListBullet"/>
      </w:pPr>
      <w:r>
        <w:t>can_join and can_cancel are server-computed; do not re-derive them from browser time or role.</w:t>
      </w:r>
    </w:p>
    <w:p>
      <w:pPr>
        <w:pStyle w:val="Heading3"/>
      </w:pPr>
      <w:r>
        <w:t>A5.3 Status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scheduled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Booked, waiting for appointment window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waiting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 in waiting room (future)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in_progress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 started session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completed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Session ended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cancelled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Cancelled by either party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no_show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Neither party joined (future)</w:t>
            </w:r>
          </w:p>
        </w:tc>
      </w:tr>
    </w:tbl>
    <w:p>
      <w:pPr>
        <w:spacing w:after="0"/>
      </w:pPr>
    </w:p>
    <w:p>
      <w:pPr>
        <w:pStyle w:val="Heading3"/>
      </w:pPr>
      <w:r>
        <w:t>A5.4 Join and cancel controls</w:t>
      </w:r>
    </w:p>
    <w:p>
      <w:r>
        <w:t>Show Join only when consultation.can_join === true. The server enables it within 10 minutes before start through 30 minutes after, or any time status is in_progress; it is false when meeting_url is empty. Open meeting_url in a new tab. Show Cancel only when can_cancel === true (scheduled or waiting).</w:t>
      </w:r>
    </w:p>
    <w:p>
      <w:pPr>
        <w:pStyle w:val="Heading2"/>
      </w:pPr>
      <w:r>
        <w:t>A6. My consultations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GET /api/consultations/mine/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GET /api/consultations/mine/?include=all</w:t>
      </w:r>
    </w:p>
    <w:p>
      <w:r>
        <w:t>Default hides cancelled consultations. Use default for upcoming list; include=all for history.</w:t>
      </w:r>
    </w:p>
    <w:p>
      <w:pPr>
        <w:pStyle w:val="Heading2"/>
      </w:pPr>
      <w:r>
        <w:t>A7. Detail and cancel</w:t>
      </w:r>
    </w:p>
    <w:p>
      <w:r>
        <w:t>GET /api/consultations/&lt;pk&gt;/ returns the consultation object. A 404 for another patient’s row avoids revealing whether it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Option</w:t>
            </w:r>
          </w:p>
        </w:tc>
        <w:tc>
          <w:tcPr>
            <w:tcW w:type="dxa" w:w="336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Request</w:t>
            </w:r>
          </w:p>
        </w:tc>
        <w:tc>
          <w:tcPr>
            <w:tcW w:type="dxa" w:w="336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Cancel with reason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POST /&lt;pk&gt;/cancel/ {"reason":"Feeling better"}</w:t>
            </w:r>
          </w:p>
        </w:tc>
        <w:tc>
          <w:tcPr>
            <w:tcW w:type="dxa" w:w="336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200 updated consultation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Cancel without reason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DELETE /&lt;pk&gt;/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204 no body</w:t>
            </w:r>
          </w:p>
        </w:tc>
      </w:tr>
    </w:tbl>
    <w:p>
      <w:pPr>
        <w:spacing w:after="0"/>
      </w:pPr>
    </w:p>
    <w:p>
      <w:r>
        <w:t>Both paths soft-cancel using the same server-side operation. Completed consultations cannot be cancelled (400); wrong owner returns 404.</w:t>
      </w:r>
    </w:p>
    <w:p>
      <w:pPr>
        <w:pStyle w:val="Heading2"/>
      </w:pPr>
      <w:r>
        <w:t>A8. Doctor-side endpoints</w:t>
      </w:r>
    </w:p>
    <w:p>
      <w:r>
        <w:t>These require a doctor account. Surface the UI only for users whose profile indicates a doctor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52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2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Success / side effect</w:t>
            </w:r>
          </w:p>
        </w:tc>
        <w:tc>
          <w:tcPr>
            <w:tcW w:type="dxa" w:w="252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Notable errors</w:t>
            </w:r>
          </w:p>
        </w:tc>
      </w:tr>
      <w:tr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Start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POST /&lt;pk&gt;/start/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200; status in_progress, started_at and meeting_url; notify patient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400 invalid status or appointment not confirmed; 403 wrong role; 404 not this doctor’s consultation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Complete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POST /&lt;pk&gt;/complete/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200; status completed and ended_at; notify patient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400 if not started</w:t>
            </w:r>
          </w:p>
        </w:tc>
      </w:tr>
      <w:tr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Prescription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POST /&lt;pk&gt;/prescriptions/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201 prescription object</w:t>
            </w:r>
          </w:p>
        </w:tc>
        <w:tc>
          <w:tcPr>
            <w:tcW w:type="dxa" w:w="252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400 unless in_progress/completed; 404 if not this doctor’s consultation</w:t>
            </w:r>
          </w:p>
        </w:tc>
      </w:tr>
    </w:tbl>
    <w:p>
      <w:pPr>
        <w:spacing w:after="0"/>
      </w:pP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POST /api/consultations/&lt;pk&gt;/prescriptions/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{"medication":"Amoxicillin","dosage":"500mg",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"frequency":"Three times daily","duration":"7 days",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"instructions":"Take with food"}</w:t>
      </w:r>
    </w:p>
    <w:p>
      <w:r>
        <w:t>Wrong-doctor lookups intentionally return 404 to avoid leaking consultation existence.</w:t>
      </w:r>
    </w:p>
    <w:p>
      <w:pPr>
        <w:pStyle w:val="Heading2"/>
      </w:pPr>
      <w:r>
        <w:t>A9. Error handling cheatsheet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async function apiCall(url, options) 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const res = await fetch(url, { ...options, headers: 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Authorization: `Bearer ${token}`, "Content-Type": "application/json", ...options.headers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}});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if (res.status === 401 || res.status === 403) 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const body = await res.json();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if (body.detail?.startsWith("Only ")) showToast(body.detail);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else redirectToLogin();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return null;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if (res.status === 404) { showEmptyState(); return null; 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if (res.status === 409) { showToast("That slot was just taken. Please pick another."); return { conflict: true }; 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if (!res.ok) { showFieldErrors(await res.json()); return null; 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return res.status === 204 ? {} : res.json();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}</w:t>
      </w:r>
    </w:p>
    <w:p>
      <w:r>
        <w:t>Field validation errors use {"field_name": ["message"]}; business-rule failures use {"detail":"message"}. Render field errors inline and detail errors as toast/banner. The response uses one shape, not both.</w:t>
      </w:r>
    </w:p>
    <w:p>
      <w:pPr>
        <w:pStyle w:val="Heading2"/>
      </w:pPr>
      <w:r>
        <w:t>A10. Recommended booking screen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1. GET specialties/                         → specialty picker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2. GET doctors/?specialty=&lt;id&gt;              → doctor cards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3. GET availability/?doctor=&lt;id&gt;&amp;date=...   → slot picker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4. Disable slots where available is false; user selects a slot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5. POST /api/consultations/                 → book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201 → consultation detail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409 → toast + refresh availability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400 → inline field error</w:t>
      </w:r>
    </w:p>
    <w:p>
      <w:r>
        <w:t>Cache specialties and doctors in memory for the session. Availability must always be fresh.</w:t>
      </w:r>
    </w:p>
    <w:p>
      <w:pPr>
        <w:pStyle w:val="Heading2"/>
      </w:pPr>
      <w:r>
        <w:t>A11. Recommended consultation list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GET /api/consultations/mine/             → upcoming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GET /api/consultations/mine/?include=all → history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Group: scheduled/waiting → Upcoming; in_progress → Now;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completed → Past; cancelled/no_show → hidden by default</w:t>
      </w:r>
    </w:p>
    <w:p>
      <w:r>
        <w:t>Render join/cancel from can_join/can_cancel. While a session is in_progress or within 10 minutes of start, poll mine/ every 30 seconds to catch status transitions.</w:t>
      </w:r>
    </w:p>
    <w:p>
      <w:pPr>
        <w:pStyle w:val="Heading2"/>
      </w:pPr>
      <w:r>
        <w:t>A12. TypeScript types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export type ConsultationType = 'video' | 'audio';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export type ConsultationLanguage = 'en' | 'am';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export type ConsultationStatus = 'scheduled' | 'waiting' | 'in_progress' | 'completed' | 'cancelled' | 'no_show';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export interface DoctorSummary { id: number; name: string; specialty: string; 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export interface Consultation 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id: number; appointment: number; patient_name: string; doctor: DoctorSummary;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doctor_id: number; doctor_name: string; specialty_name: string;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appointment_date: string; appointment_time: string; duration_minutes: number;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appointment_status: string; reason_for_visit: string; starts_at: string;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consultation_type: ConsultationType; language: ConsultationLanguage;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status: ConsultationStatus; can_join: boolean; can_cancel: boolean;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price: string; currency: string; meeting_url: string;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started_at: string | null; ended_at: string | null;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created_at: string; updated_at: string;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export interface AvailabilitySlot { time: string; available: boolean; 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export interface Availability { doctor: DoctorSummary; date: string; duration_minutes: number; slots: AvailabilitySlot[]; 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export interface BookingPayload { doctor: number; appointment_date: string; appointment_time: string;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consultation_type?: ConsultationType; language?: ConsultationLanguage | 'english' | 'amharic';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reason_for_visit?: string; 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export interface ApiFieldError { [field: string]: string[]; }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export interface ApiDetailError { detail: string; }</w:t>
      </w:r>
    </w:p>
    <w:p>
      <w:pPr>
        <w:pStyle w:val="Heading1"/>
      </w:pPr>
      <w:r>
        <w:t>PART B — BACKEND DEVELOPER GUIDE</w:t>
      </w:r>
    </w:p>
    <w:p>
      <w:pPr>
        <w:pStyle w:val="Heading2"/>
      </w:pPr>
      <w:r>
        <w:t>B1. Module layout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consultations/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├── models.py                         # Data + state machine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├── serializers.py                    # Wire format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├── permissions.py                    # Role gates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├── views.py                          # HTTP orchestration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├── urls.py                           # app_name = "consultations"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├── admin.py                          # Django admin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├── services/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│   ├── services.py                   # State transitions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│   └── consultation_notification_service.py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└── tests/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├── conftest.py, factories.py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├── test_models.py, test_serializers.py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├── test_permissions.py, test_services.py, test_views.py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F3F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53B50"/>
                <w:sz w:val="18"/>
              </w:rPr>
              <w:t>GOVERNING RULE  •  Views never mutate models. All state changes go through services.py, the single writer, and call full_clean() before save.</w:t>
            </w:r>
          </w:p>
        </w:tc>
      </w:tr>
    </w:tbl>
    <w:p>
      <w:pPr>
        <w:pStyle w:val="Heading2"/>
      </w:pPr>
      <w:r>
        <w:t>B2. Models</w:t>
      </w:r>
    </w:p>
    <w:p>
      <w:pPr>
        <w:pStyle w:val="Heading3"/>
      </w:pPr>
      <w:r>
        <w:t>B2.1 ConsultationProfile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 / meaning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user_service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OneToOne to UserService(code="consultation"), related_name=consultation_profile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date_of_birth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Nullable DateField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gender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TextChoices: male, female, other, prefer_not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onboarded_at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auto_now_add; set at row creation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created_by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FK → User, SET_NULL</w:t>
            </w:r>
          </w:p>
        </w:tc>
      </w:tr>
    </w:tbl>
    <w:p>
      <w:pPr>
        <w:spacing w:after="0"/>
      </w:pPr>
    </w:p>
    <w:p>
      <w:r>
        <w:t>is_onboarded becomes true when the profile exists; onboarded_at is not a form-completion flag. Add a separate boolean if completion tracking is needed.</w:t>
      </w:r>
    </w:p>
    <w:p>
      <w:pPr>
        <w:pStyle w:val="Heading3"/>
      </w:pPr>
      <w:r>
        <w:t>B2.2 Consultation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Field/property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appointment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OneToOne, related_name=consultation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consultation_type / language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video|audio; en|am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status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Indexed; see state machine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price / currency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Snapshot at booking time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meeting_url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Minted by _generate_meeting_url()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started_at / ended_at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Set by lifecycle transitions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starts_at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Aware datetime from appointment, or None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is_active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Status in ACTIVE_STATUSES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can_join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Join window + URL, OR status in_progress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can_cancel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Status scheduled or waiting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user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appointment.patient (already a User)</w:t>
            </w:r>
          </w:p>
        </w:tc>
      </w:tr>
    </w:tbl>
    <w:p>
      <w:pPr>
        <w:spacing w:after="0"/>
      </w:pPr>
    </w:p>
    <w:p>
      <w:r>
        <w:t>starts_at returns None if appointment date/time is absent; callers must handle None.</w:t>
      </w:r>
    </w:p>
    <w:p>
      <w:pPr>
        <w:pStyle w:val="Heading3"/>
      </w:pPr>
      <w:r>
        <w:t>B2.3 Prescription</w:t>
      </w:r>
    </w:p>
    <w:p>
      <w:r>
        <w:t>Prescription has a straightforward FK to consultation. instructions is blank=True, default="", so it is safe to omit from payloads.</w:t>
      </w:r>
    </w:p>
    <w:p>
      <w:pPr>
        <w:pStyle w:val="Heading3"/>
      </w:pPr>
      <w:r>
        <w:t>B2.4 State machine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ALLOWED_TRANSITIONS = {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SCHEDULED:   {WAITING, IN_PROGRESS, CANCELLED, NO_SHOW},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WAITING:     {IN_PROGRESS, CANCELLED, NO_SHOW},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IN_PROGRESS: {COMPLETED, CANCELLED},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COMPLETED:   set(), CANCELLED: set(), NO_SHOW: set(),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}</w:t>
      </w:r>
    </w:p>
    <w:p>
      <w:r>
        <w:t>Consultation.clean() enforces transitions, but clean() runs only through full_clean(). A raw .save() bypasses the state machine; therefore all transitions must use services.</w:t>
      </w:r>
    </w:p>
    <w:p>
      <w:pPr>
        <w:pStyle w:val="Heading2"/>
      </w:pPr>
      <w:r>
        <w:t>B3. Service layer</w:t>
      </w:r>
    </w:p>
    <w:p>
      <w:r>
        <w:t>services/services.py is the only place that mutates consultation state.</w:t>
      </w:r>
    </w:p>
    <w:p>
      <w:pPr>
        <w:pStyle w:val="Heading3"/>
      </w:pPr>
      <w:r>
        <w:t>B3.1 book_consultation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@transaction.atomic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def book_consultation(*, user, doctor, appointment_date, appointment_time,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      consultation_type=Consultation.Type.VIDEO,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      language=Consultation.Language.ENGLISH,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      reason_for_visit="") -&gt; Consultation:</w:t>
      </w:r>
    </w:p>
    <w:p>
      <w:pPr>
        <w:pStyle w:val="ListBullet"/>
      </w:pPr>
      <w:r>
        <w:t>select_for_update() the doctor row.</w:t>
      </w:r>
    </w:p>
    <w:p>
      <w:pPr>
        <w:pStyle w:val="ListBullet"/>
      </w:pPr>
      <w:r>
        <w:t>Run _has_conflict() for partial overlap detection.</w:t>
      </w:r>
    </w:p>
    <w:p>
      <w:pPr>
        <w:pStyle w:val="ListBullet"/>
      </w:pPr>
      <w:r>
        <w:t>Build Appointment(patient=user, ...); Appointment.patient is AUTH_USER_MODEL.</w:t>
      </w:r>
    </w:p>
    <w:p>
      <w:pPr>
        <w:pStyle w:val="ListBullet"/>
      </w:pPr>
      <w:r>
        <w:t>Call appointment.full_clean(), then save appointment.</w:t>
      </w:r>
    </w:p>
    <w:p>
      <w:pPr>
        <w:pStyle w:val="ListBullet"/>
      </w:pPr>
      <w:r>
        <w:t>Create Consultation with meeting_url.</w:t>
      </w:r>
    </w:p>
    <w:p>
      <w:r>
        <w:t>Raises ValueError: either a single message or exc.message_dict from full_clean(). Never assign a Patient instance to Appointment.patient.</w:t>
      </w:r>
    </w:p>
    <w:p>
      <w:pPr>
        <w:pStyle w:val="Heading3"/>
      </w:pPr>
      <w:r>
        <w:t>B3.2–B3.5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cancel_consultation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Atomic; re-read with select_for_update; only scheduled/waiting; set cancelled and sync Appointment. Raises ValueError otherwise.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start_consultation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scheduled/waiting → in_progress; requires confirmed Appointment; reuse URL or mint if absent.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complete_consultation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in_progress → completed; sets ended_at and syncs Appointment.completed_at.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create_prescription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Authorize appointment.doctor_id == doctor.id; only in_progress or completed.</w:t>
            </w:r>
          </w:p>
        </w:tc>
      </w:tr>
    </w:tbl>
    <w:p>
      <w:pPr>
        <w:spacing w:after="0"/>
      </w:pPr>
    </w:p>
    <w:p>
      <w:pPr>
        <w:pStyle w:val="Heading3"/>
      </w:pPr>
      <w:r>
        <w:t>B3.6 Helpers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Helper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_has_conflict(doctor,date,time,duration, exclude_appointment_id=None)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Check time overlap against active appointments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_generate_meeting_url()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Single point for meeting URL provider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_get_patient_for(user)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Legacy Patient profile lookup; raises ValueError if absent</w:t>
            </w:r>
          </w:p>
        </w:tc>
      </w:tr>
    </w:tbl>
    <w:p>
      <w:pPr>
        <w:spacing w:after="0"/>
      </w:pPr>
    </w:p>
    <w:p>
      <w:pPr>
        <w:pStyle w:val="Heading3"/>
      </w:pPr>
      <w:r>
        <w:t>B3.7 Race safety</w:t>
      </w:r>
    </w:p>
    <w:p>
      <w:pPr>
        <w:pStyle w:val="ListBullet"/>
      </w:pPr>
      <w:r>
        <w:t>select_for_update on doctor row serializes concurrent transactions.</w:t>
      </w:r>
    </w:p>
    <w:p>
      <w:pPr>
        <w:pStyle w:val="ListBullet"/>
      </w:pPr>
      <w:r>
        <w:t>Conditional DB UniqueConstraint on (doctor, appointment_date, appointment_time) where status is active.</w:t>
      </w:r>
    </w:p>
    <w:p>
      <w:pPr>
        <w:pStyle w:val="ListBullet"/>
      </w:pPr>
      <w:r>
        <w:t>On IntegrityError, view returns 409. SQLite does not provide realistic select_for_update concurrency; use PostgreSQL in CI.</w:t>
      </w:r>
    </w:p>
    <w:p>
      <w:pPr>
        <w:pStyle w:val="Heading2"/>
      </w:pPr>
      <w:r>
        <w:t>B4.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Recipient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consultation_booked(consultation)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consultation_cancelled(consultation, cancelled_by=user, reason="")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Non-canceller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consultation_started(consultation)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consultation_completed(consultation)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prescription_added(consultation, prescription)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</w:t>
            </w:r>
          </w:p>
        </w:tc>
      </w:tr>
    </w:tbl>
    <w:p>
      <w:pPr>
        <w:spacing w:after="0"/>
      </w:pPr>
    </w:p>
    <w:p>
      <w:r>
        <w:t>Views dispatch after the service transaction commits, wrapped in notify(). Do not call notifications inside a transaction: NotificationService.create defers websocket push with on_commit, but SQL insert is inline and may disappear if an outer transaction rolls back.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def notify(callback, *args, **kwargs):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try: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callback(*args, **kwargs)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except Exception: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logger.exception("Consultation notification failed")</w:t>
      </w:r>
    </w:p>
    <w:p>
      <w:r>
        <w:t>Wire values are defined by ConsultationNotificationType. Reserved future constants: CONSULTATION_WAITING and CONSULTATION_NO_SHOW.</w:t>
      </w:r>
    </w:p>
    <w:p>
      <w:pPr>
        <w:pStyle w:val="Heading2"/>
      </w:pPr>
      <w:r>
        <w:t>B5. Views and serializers</w:t>
      </w:r>
    </w:p>
    <w:p>
      <w:pPr>
        <w:pStyle w:val="Heading3"/>
      </w:pPr>
      <w:r>
        <w:t>B5.1 View pattern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class ConsultationBookingView(APIView):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permission_classes = [IsAuthenticated, IsPatientUser]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def post(self, request):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serializer = ConsultationBookingSerializer(data=request.data)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serializer.is_valid(raise_exception=True)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data = serializer.validated_data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try: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consultation = book_consultation(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user=request.user, doctor=data["doctor"],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appointment_date=data["appointment_date"],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appointment_time=data["appointment_time"],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consultation_type=data["consultation_type"],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language=data["language"], reason_for_visit=data["reason_for_visit"])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except ValueError as exc: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if exc.args and isinstance(exc.args[0], dict):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return Response(exc.args[0], status=400)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return Response({"detail": str(exc)}, status=400)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except IntegrityError: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return Response({"detail":"The selected slot is no longer available."}, status=409)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notify(ConsultationNotificationService.consultation_booked, consultation)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consultation = consultation_queryset().get(pk=consultation.pk)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return Response(ConsultationSerializer(consultation).data, status=201)</w:t>
      </w:r>
    </w:p>
    <w:p>
      <w:pPr>
        <w:pStyle w:val="ListBullet"/>
      </w:pPr>
      <w:r>
        <w:t>Always call serializer.is_valid(raise_exception=True).</w:t>
      </w:r>
    </w:p>
    <w:p>
      <w:pPr>
        <w:pStyle w:val="ListBullet"/>
      </w:pPr>
      <w:r>
        <w:t>Catch service ValueError; map dict args to field errors, strings to detail.</w:t>
      </w:r>
    </w:p>
    <w:p>
      <w:pPr>
        <w:pStyle w:val="ListBullet"/>
      </w:pPr>
      <w:r>
        <w:t>Dispatch notifications after service completion, wrapped in notify().</w:t>
      </w:r>
    </w:p>
    <w:p>
      <w:pPr>
        <w:pStyle w:val="ListBullet"/>
      </w:pPr>
      <w:r>
        <w:t>Re-fetch with consultation_queryset() for select_related serialization.</w:t>
      </w:r>
    </w:p>
    <w:p>
      <w:pPr>
        <w:pStyle w:val="Heading3"/>
      </w:pPr>
      <w:r>
        <w:t>B5.2 Query helpers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def consultation_queryset():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return Consultation.objects.select_related(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"appointment", "appointment__patient",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"appointment__doctor", "appointment__doctor__user",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"appointment__doctor__specialty")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def patient_consultation(request, pk):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return consultation_queryset().filter(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pk=pk, appointment__patient=request.user).first()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def doctor_consultation(request, pk):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doctor = get_user_doctor(request.user)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if doctor is None: return None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return consultation_queryset().filter(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pk=pk, appointment__doctor=doctor).first()</w:t>
      </w:r>
    </w:p>
    <w:p>
      <w:r>
        <w:t>Common mistake: appointment__patient__user raises FieldError; patient is already a User.</w:t>
      </w:r>
    </w:p>
    <w:p>
      <w:pPr>
        <w:pStyle w:val="Heading3"/>
      </w:pPr>
      <w:r>
        <w:t>B5.3 Serializer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Serializer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ConsultationSerializer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Output fields read-only; patient_name, doctor_name, can_join, can_cancel, starts_at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ConsultationBookingSerializer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doctor_id → doctor alias; normalize language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ConsultationOnboardingSerializer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dateOfBirth → date_of_birth; gender aliases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PrescriptionSerializer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patient_name from consultation.appointment.patient.full_name</w:t>
            </w:r>
          </w:p>
        </w:tc>
      </w:tr>
    </w:tbl>
    <w:p>
      <w:pPr>
        <w:spacing w:after="0"/>
      </w:pPr>
    </w:p>
    <w:p>
      <w:r>
        <w:t>full_name is a property. Do not use get_full_name in source=; it raises AttributeError.</w:t>
      </w:r>
    </w:p>
    <w:p>
      <w:pPr>
        <w:pStyle w:val="Heading3"/>
      </w:pPr>
      <w:r>
        <w:t>B5.4 Availability view</w:t>
      </w:r>
    </w:p>
    <w:p>
      <w:pPr>
        <w:pStyle w:val="ListBullet"/>
      </w:pPr>
      <w:r>
        <w:t>Parse and validate doctor/date; fetch approved doctor.</w:t>
      </w:r>
    </w:p>
    <w:p>
      <w:pPr>
        <w:pStyle w:val="ListBullet"/>
      </w:pPr>
      <w:r>
        <w:t>Get weekday availability windows and booked appointments.</w:t>
      </w:r>
    </w:p>
    <w:p>
      <w:pPr>
        <w:pStyle w:val="ListBullet"/>
      </w:pPr>
      <w:r>
        <w:t>Step through windows by doctor consultation duration and mark overlaps.</w:t>
      </w:r>
    </w:p>
    <w:p>
      <w:pPr>
        <w:pStyle w:val="ListBullet"/>
      </w:pPr>
      <w:r>
        <w:t>Skip past slots today; return doctor, date, duration_minutes, slots.</w:t>
      </w:r>
    </w:p>
    <w:p>
      <w:r>
        <w:t>For today, compare naive local values: now_local = timezone.localtime().replace(tzinfo=None). A 45-minute duration must yield 45-minute steps.</w:t>
      </w:r>
    </w:p>
    <w:p>
      <w:pPr>
        <w:pStyle w:val="Heading2"/>
      </w:pPr>
      <w:r>
        <w:t>B6. Permissions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class IsPatientUser(BasePermission):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message = "Only patients can access this resource."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def has_permission(self, request, view):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user = getattr(request, "user", None)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return bool(user and user.is_authenticated and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    getattr(user, "patient_profile", None) is not None)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class IsDoctorUser(BasePermission):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message = "Only doctors can access this resource."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def has_permission(self, request, view):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user = getattr(request, "user", None)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return bool(user and user.is_authenticated and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    getattr(user, "doctor", None) is not None)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Model relation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Reverse accessor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Patient.user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user.patient_profile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Doctor.user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user.doctor</w:t>
            </w:r>
          </w:p>
        </w:tc>
      </w:tr>
    </w:tbl>
    <w:p>
      <w:pPr>
        <w:spacing w:after="0"/>
      </w:pPr>
    </w:p>
    <w:p>
      <w:r>
        <w:t>Use getattr(..., None) is not None rather than hasattr; hasattr can swallow unrelated AttributeErrors from broken descriptors. If deprecating Patient, choose a UserService(code="consultation").exists() check or is_authenticated and apply consistently.</w:t>
      </w:r>
    </w:p>
    <w:p>
      <w:pPr>
        <w:pStyle w:val="Heading2"/>
      </w:pPr>
      <w:r>
        <w:t>B7. Admin</w:t>
      </w:r>
    </w:p>
    <w:p>
      <w:r>
        <w:t>User.full_name is a property, not a database field. Avoid these invalid ORM paths: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search_fields = ("appointment__patient__user__full_name",)  # invalid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ordering = ("user_service__user__full_name",)                # invalid</w:t>
      </w:r>
    </w:p>
    <w:p>
      <w:r>
        <w:t>Search real columns instead: appointment__patient__first_name, last_name, email. Set list_select_related to appointment, appointment__patient, appointment__doctor, appointment__doctor__user, appointment__doctor__specialty. Do not add __patient__user. This prevents N+1 queries.</w:t>
      </w:r>
    </w:p>
    <w:p>
      <w:pPr>
        <w:pStyle w:val="Heading2"/>
      </w:pPr>
      <w:r>
        <w:t>B8. Testing</w:t>
      </w:r>
    </w:p>
    <w:p>
      <w:pPr>
        <w:pStyle w:val="Heading3"/>
      </w:pPr>
      <w:r>
        <w:t>B8.1 Run suite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pytest consultations/tests/ -v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pytest consultations/tests/test_services.py -v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pytest consultations/tests/ -q --create-db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pytest consultations/tests/ --cov=consultations</w:t>
      </w:r>
    </w:p>
    <w:p>
      <w:pPr>
        <w:pStyle w:val="Heading3"/>
      </w:pPr>
      <w:r>
        <w:t>B8.2 Fixtures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Returns / notes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patient_user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User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 linked to patient_user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doctor_user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User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Doctor; test adds availability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Wired to patient_user + doctor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profile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ConsultationProfile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auth_client(user)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Authenticated APIClient</w:t>
            </w:r>
          </w:p>
        </w:tc>
      </w:tr>
    </w:tbl>
    <w:p>
      <w:pPr>
        <w:spacing w:after="0"/>
      </w:pPr>
    </w:p>
    <w:p>
      <w:pPr>
        <w:pStyle w:val="Heading3"/>
      </w:pPr>
      <w:r>
        <w:t>B8.3 Factory and test rules</w:t>
      </w:r>
    </w:p>
    <w:p>
      <w:pPr>
        <w:pStyle w:val="ListBullet"/>
      </w:pPr>
      <w:r>
        <w:t>PatientFactory creates Patient, not User.</w:t>
      </w:r>
    </w:p>
    <w:p>
      <w:pPr>
        <w:pStyle w:val="ListBullet"/>
      </w:pPr>
      <w:r>
        <w:t>AppointmentFactory _create override seeds DoctorAvailability before model save; post_generation is too late for full_clean().</w:t>
      </w:r>
    </w:p>
    <w:p>
      <w:pPr>
        <w:pStyle w:val="ListBullet"/>
      </w:pPr>
      <w:r>
        <w:t>Pass patient_user to AppointmentFactory(patient=...) and ConsultationFactory appointment ownership; never pass Patient.</w:t>
      </w:r>
    </w:p>
    <w:p>
      <w:pPr>
        <w:pStyle w:val="ListBullet"/>
      </w:pPr>
      <w:r>
        <w:t>Every test that hits Appointment.full_clean() needs its own availability window.</w:t>
      </w:r>
    </w:p>
    <w:p>
      <w:pPr>
        <w:pStyle w:val="ListBullet"/>
      </w:pPr>
      <w:r>
        <w:t>Use one availability source per test; fixture plus test setup can duplicate returned slots.</w:t>
      </w:r>
    </w:p>
    <w:p>
      <w:pPr>
        <w:pStyle w:val="ListBullet"/>
      </w:pPr>
      <w:r>
        <w:t>Use user.full_name, not get_full_name().</w:t>
      </w:r>
    </w:p>
    <w:p>
      <w:pPr>
        <w:pStyle w:val="Heading3"/>
      </w:pPr>
      <w:r>
        <w:t>B8.4 Common failures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Appointment.patient must be User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Pass patient_user, not Patient.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 not available on this day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Create DoctorAvailability before booking.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select_related invalid field user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Remove __user after appointment__patient.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User has no get_full_name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 .full_name property.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Duplicate availability slots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Keep either fixture seeding or test seeding, not both.</w:t>
            </w:r>
          </w:p>
        </w:tc>
      </w:tr>
    </w:tbl>
    <w:p>
      <w:pPr>
        <w:spacing w:after="0"/>
      </w:pPr>
    </w:p>
    <w:p>
      <w:pPr>
        <w:pStyle w:val="Heading2"/>
      </w:pPr>
      <w:r>
        <w:t>B9. Common pitfalls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Pitfall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full_clean not automatic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Plain save bypasses clean; state changes go through services.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Appointment.patient type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It is User, not Patient.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full_name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 user.full_name; calling it or get_full_name() is wrong.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select_related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 appointment__patient, not appointment__patient__user.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SQLite locking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SQLite does not enforce realistic select_for_update concurrency; use PostgreSQL CI.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notify() swallows errors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Check logs; request can still return 2xx.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onboarded_at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Creation timestamp, not completion flag.</w:t>
            </w:r>
          </w:p>
        </w:tc>
      </w:tr>
    </w:tbl>
    <w:p>
      <w:pPr>
        <w:spacing w:after="0"/>
      </w:pPr>
    </w:p>
    <w:p>
      <w:pPr>
        <w:pStyle w:val="Heading2"/>
      </w:pPr>
      <w:r>
        <w:t>B10. Extending the module</w:t>
      </w:r>
    </w:p>
    <w:p>
      <w:pPr>
        <w:pStyle w:val="Heading3"/>
      </w:pPr>
      <w:r>
        <w:t>B10.1 Reschedule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>def reschedule_consultation(*, consultation, user, new_date, new_time):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with transaction.atomic():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appointment = consultation.appointment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if _has_conflict(appointment.doctor, new_date, new_time,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         appointment.duration_minutes,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             exclude_appointment_id=appointment.pk):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    raise ValueError("That slot is not available.")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appointment.appointment_date = new_date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appointment.appointment_time = new_time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appointment.full_clean()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    appointment.save(update_fields=["appointment_date", "appointment_time", "updated_at"])</w:t>
      </w:r>
    </w:p>
    <w:p>
      <w:pPr>
        <w:spacing w:after="0"/>
        <w:ind w:left="173"/>
        <w:shd w:fill="F2F5F7"/>
      </w:pPr>
      <w:r>
        <w:rPr>
          <w:rFonts w:ascii="Consolas" w:hAnsi="Consolas"/>
          <w:color w:val="26404F"/>
          <w:sz w:val="15"/>
        </w:rPr>
        <w:t xml:space="preserve">    return consultation</w:t>
      </w:r>
    </w:p>
    <w:p>
      <w:pPr>
        <w:pStyle w:val="Heading3"/>
      </w:pPr>
      <w:r>
        <w:t>B10.2–B10.6 Future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 direction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Doctor-initiated cancel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Add IsDoctorUser view; cancellation notification already routes to non-canceller.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Waiting status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Set WAITING on join; dispatch reserved consultation_waiting.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No-show sweep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Celery beat scans ACTIVE beyond starts_at + JOIN_LATE_MINUTES; add mark_no_show transition and notification.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Real meeting provider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Replace _generate_meeting_url body with create_zoom_room().join_url.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Deprecate Patient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Replace permission and _get_patient_for references; remove legacy references; add UserService guard if required.</w:t>
            </w:r>
          </w:p>
        </w:tc>
      </w:tr>
    </w:tbl>
    <w:p>
      <w:pPr>
        <w:spacing w:after="0"/>
      </w:pPr>
    </w:p>
    <w:p>
      <w:pPr>
        <w:pStyle w:val="Heading2"/>
      </w:pPr>
      <w:r>
        <w:t>B11. Deployment checklist</w:t>
      </w:r>
    </w:p>
    <w:p>
      <w:pPr>
        <w:pStyle w:val="ListBullet"/>
      </w:pPr>
      <w:r>
        <w:t>pytest consultations/tests/ -v — all green.</w:t>
      </w:r>
    </w:p>
    <w:p>
      <w:pPr>
        <w:pStyle w:val="ListBullet"/>
      </w:pPr>
      <w:r>
        <w:t>python manage.py check — no warnings.</w:t>
      </w:r>
    </w:p>
    <w:p>
      <w:pPr>
        <w:pStyle w:val="ListBullet"/>
      </w:pPr>
      <w:r>
        <w:t>Add every new state transition to ALLOWED_TRANSITIONS.</w:t>
      </w:r>
    </w:p>
    <w:p>
      <w:pPr>
        <w:pStyle w:val="ListBullet"/>
      </w:pPr>
      <w:r>
        <w:t>New service functions call full_clean() before save().</w:t>
      </w:r>
    </w:p>
    <w:p>
      <w:pPr>
        <w:pStyle w:val="ListBullet"/>
      </w:pPr>
      <w:r>
        <w:t>New serializers declare read_only_fields for output-only fields.</w:t>
      </w:r>
    </w:p>
    <w:p>
      <w:pPr>
        <w:pStyle w:val="ListBullet"/>
      </w:pPr>
      <w:r>
        <w:t>Register new notification values in ConsultationNotificationType.</w:t>
      </w:r>
    </w:p>
    <w:p>
      <w:pPr>
        <w:pStyle w:val="ListBullet"/>
      </w:pPr>
      <w:r>
        <w:t>Every endpoint declares permission_classes.</w:t>
      </w:r>
    </w:p>
    <w:p>
      <w:pPr>
        <w:pStyle w:val="ListBullet"/>
      </w:pPr>
      <w:r>
        <w:t>New tests seed their own DoctorAvailability.</w:t>
      </w:r>
    </w:p>
    <w:p>
      <w:pPr>
        <w:pStyle w:val="ListBullet"/>
      </w:pPr>
      <w:r>
        <w:t>Avoid new Patient references unless intentionally retaining the legacy model.</w:t>
      </w:r>
    </w:p>
    <w:p>
      <w:pPr>
        <w:pStyle w:val="ListBullet"/>
      </w:pPr>
      <w:r>
        <w:t>Create and review migrations; makemigrations --check --dry-run is clean.</w:t>
      </w:r>
    </w:p>
    <w:p>
      <w:pPr>
        <w:pStyle w:val="Heading2"/>
      </w:pPr>
      <w:r>
        <w:t>B12. Cross-app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040"/>
            <w:vAlign w:val="center"/>
            <w:shd w:fill="153B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Appointment.patient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FK → AUTH_USER_MODEL (User)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Doctor.user related_name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Patient.user related_name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patient_profile (legacy)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User.full_name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Property: f"{first_name} {last_name}".strip()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Appointment.save()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Calls full_clean() automatically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Consultation.save()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Does not call full_clean(); services must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DoctorAvailability.day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Lowercase weekday, e.g. monday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DoctorAvailability.is_available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BooleanField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NotificationService.create</w:t>
            </w:r>
          </w:p>
        </w:tc>
        <w:tc>
          <w:tcPr>
            <w:tcW w:type="dxa" w:w="5040"/>
            <w:vAlign w:val="center"/>
            <w:shd w:fill="F1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303B45"/>
                <w:sz w:val="15"/>
              </w:rPr>
              <w:t>Websocket deferred to transaction.on_commit</w:t>
            </w:r>
          </w:p>
        </w:tc>
      </w:tr>
    </w:tbl>
    <w:p>
      <w:pPr>
        <w:spacing w:after="0"/>
      </w:pPr>
    </w:p>
    <w:p>
      <w:pPr>
        <w:pStyle w:val="Heading2"/>
      </w:pPr>
      <w:r>
        <w:t>End of guide</w:t>
      </w:r>
    </w:p>
    <w:p>
      <w:r>
        <w:t>For any module change, update the relevant section and run pytest consultations/tests/ -v before merging.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37D"/>
        <w:sz w:val="16"/>
      </w:rPr>
      <w:t xml:space="preserve">INTEGRATION GUIDE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87E8B"/>
      </w:rPr>
      <w:t>ENGINEERING DOCUMENTATION  /  CONSULTATIONS MODULE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303B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B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3B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53B5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Consultations Module — Frontend &amp; Backend Integration Guide</dc:title>
  <dc:subject>Production integration reference for frontend and Django teams</dc:subject>
  <dc:creator>AI Doc Maker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