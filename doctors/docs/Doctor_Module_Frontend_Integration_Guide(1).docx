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Doctor Module — Production Frontend Integration Guide</w:t>
      </w:r>
    </w:p>
    <w:p>
      <w:pPr>
        <w:jc w:val="center"/>
      </w:pPr>
      <w:r>
        <w:rPr>
          <w:i/>
        </w:rPr>
        <w:t>Medical Application | API Contract, Authentication, Authorization, Approval Workflow, and Integration Reference</w:t>
      </w:r>
    </w:p>
    <w:p>
      <w:pPr>
        <w:jc w:val="center"/>
      </w:pPr>
      <w:r>
        <w:rPr>
          <w:sz w:val="18"/>
        </w:rPr>
        <w:t>Version 1.0 — August 2026</w:t>
      </w:r>
    </w:p>
    <w:p>
      <w:pPr>
        <w:pStyle w:val="Heading1"/>
      </w:pPr>
      <w:r>
        <w:t>Quick Reference</w:t>
      </w:r>
    </w:p>
    <w:p>
      <w:pPr>
        <w:pStyle w:val="ListBullet"/>
      </w:pPr>
      <w:r>
        <w:t>Identity source of truth: accounts.User</w:t>
      </w:r>
    </w:p>
    <w:p>
      <w:pPr>
        <w:pStyle w:val="ListBullet"/>
      </w:pPr>
      <w:r>
        <w:t>Professional source of truth: doctors.Doctor</w:t>
      </w:r>
    </w:p>
    <w:p>
      <w:pPr>
        <w:pStyle w:val="ListBullet"/>
      </w:pPr>
      <w:r>
        <w:t>Approval source of truth: Doctor.approval_status</w:t>
      </w:r>
    </w:p>
    <w:p>
      <w:pPr>
        <w:pStyle w:val="ListBullet"/>
      </w:pPr>
      <w:r>
        <w:t>Doctor states: pending, approved, rejected, suspended</w:t>
      </w:r>
    </w:p>
    <w:p>
      <w:pPr>
        <w:pStyle w:val="ListBullet"/>
      </w:pPr>
      <w:r>
        <w:t>Self-deactivation: POST /doctors/me/deactivate/</w:t>
      </w:r>
    </w:p>
    <w:p>
      <w:pPr>
        <w:pStyle w:val="ListBullet"/>
      </w:pPr>
      <w:r>
        <w:t>Doctor deletion: not supported</w:t>
      </w:r>
    </w:p>
    <w:p>
      <w:pPr>
        <w:pStyle w:val="Heading1"/>
      </w:pPr>
      <w:r>
        <w:t>1. Purpose and Scope</w:t>
      </w:r>
    </w:p>
    <w:p>
      <w:pPr>
        <w:pStyle w:val="ListBullet"/>
      </w:pPr>
      <w:r>
        <w:t>Manages doctor profiles, specialties, qualifications, availability, account self-service, and administrator approval.</w:t>
      </w:r>
    </w:p>
    <w:p>
      <w:pPr>
        <w:pStyle w:val="ListBullet"/>
      </w:pPr>
      <w:r>
        <w:t>The custom accounts.User model is the identity source of truth. Doctor is a professional profile linked one-to-one to User. Doctor records are preserved rather than deleted.</w:t>
      </w:r>
    </w:p>
    <w:p>
      <w:pPr>
        <w:pStyle w:val="Heading1"/>
      </w:pPr>
      <w:r>
        <w:t>2. Core Architecture</w:t>
      </w:r>
    </w:p>
    <w:p>
      <w:pPr>
        <w:pStyle w:val="ListBullet"/>
      </w:pPr>
      <w:r>
        <w:t>User = authentication and account identity.</w:t>
      </w:r>
    </w:p>
    <w:p>
      <w:pPr>
        <w:pStyle w:val="ListBullet"/>
      </w:pPr>
      <w:r>
        <w:t>Doctor = professional identity and practice status.</w:t>
      </w:r>
    </w:p>
    <w:p>
      <w:pPr>
        <w:pStyle w:val="ListBullet"/>
      </w:pPr>
      <w:r>
        <w:t>Specialty = medical specialization catalog.</w:t>
      </w:r>
    </w:p>
    <w:p>
      <w:pPr>
        <w:pStyle w:val="ListBullet"/>
      </w:pPr>
      <w:r>
        <w:t>Qualification = education/professional qualification belonging to a Doctor.</w:t>
      </w:r>
    </w:p>
    <w:p>
      <w:pPr>
        <w:pStyle w:val="ListBullet"/>
      </w:pPr>
      <w:r>
        <w:t>DoctorAvailability = recurring working-time configuration belonging to a Doctor.</w:t>
      </w:r>
    </w:p>
    <w:p>
      <w:pPr>
        <w:pStyle w:val="ListBullet"/>
      </w:pPr>
      <w:r>
        <w:t>Doctor approval is separate from User.is_active. A user may authenticate while a doctor application is pending, but clinical doctor capabilities require an approved doctor.</w:t>
      </w:r>
    </w:p>
    <w:p>
      <w:pPr>
        <w:pStyle w:val="Heading1"/>
      </w:pPr>
      <w:r>
        <w:t>3. Doctor Lifecycle</w:t>
      </w:r>
    </w:p>
    <w:p>
      <w:pPr>
        <w:pStyle w:val="ListBullet"/>
      </w:pPr>
      <w:r>
        <w:t>New doctor application → PENDING.</w:t>
      </w:r>
    </w:p>
    <w:p>
      <w:pPr>
        <w:pStyle w:val="ListBullet"/>
      </w:pPr>
      <w:r>
        <w:t>Administrator review → APPROVED, REJECTED, or later SUSPENDED.</w:t>
      </w:r>
    </w:p>
    <w:p>
      <w:pPr>
        <w:pStyle w:val="ListBullet"/>
      </w:pPr>
      <w:r>
        <w:t>Rejected applications remain stored and may be corrected/resubmitted according to the product workflow.</w:t>
      </w:r>
    </w:p>
    <w:p>
      <w:pPr>
        <w:pStyle w:val="ListBullet"/>
      </w:pPr>
      <w:r>
        <w:t>Approved doctors can perform approved-doctor operations.</w:t>
      </w:r>
    </w:p>
    <w:p>
      <w:pPr>
        <w:pStyle w:val="ListBullet"/>
      </w:pPr>
      <w:r>
        <w:t>Suspended doctors retain their records but cannot perform approved-doctor operations.</w:t>
      </w:r>
    </w:p>
    <w:p>
      <w:pPr>
        <w:pStyle w:val="ListBullet"/>
      </w:pPr>
      <w:r>
        <w:t>Self-deactivation changes User.is_active to False; it does not delete the Doctor.</w:t>
      </w:r>
    </w:p>
    <w:p>
      <w:pPr>
        <w:pStyle w:val="Heading1"/>
      </w:pPr>
      <w:r>
        <w:t>4. Status Values</w:t>
      </w:r>
    </w:p>
    <w:p>
      <w:pPr>
        <w:pStyle w:val="ListBullet"/>
      </w:pPr>
      <w:r>
        <w:t>pending — application awaiting administrative review.</w:t>
      </w:r>
    </w:p>
    <w:p>
      <w:pPr>
        <w:pStyle w:val="ListBullet"/>
      </w:pPr>
      <w:r>
        <w:t>approved — doctor approved to operate.</w:t>
      </w:r>
    </w:p>
    <w:p>
      <w:pPr>
        <w:pStyle w:val="ListBullet"/>
      </w:pPr>
      <w:r>
        <w:t>rejected — application rejected; rejection_reason explains why.</w:t>
      </w:r>
    </w:p>
    <w:p>
      <w:pPr>
        <w:pStyle w:val="ListBullet"/>
      </w:pPr>
      <w:r>
        <w:t>suspended — administrator has suspended the doctor.</w:t>
      </w:r>
    </w:p>
    <w:p>
      <w:pPr>
        <w:pStyle w:val="Heading1"/>
      </w:pPr>
      <w:r>
        <w:t>5. Permission Model</w:t>
      </w:r>
    </w:p>
    <w:p>
      <w:pPr>
        <w:pStyle w:val="ListBullet"/>
      </w:pPr>
      <w:r>
        <w:t>IsStaffUser — administrative operations.</w:t>
      </w:r>
    </w:p>
    <w:p>
      <w:pPr>
        <w:pStyle w:val="ListBullet"/>
      </w:pPr>
      <w:r>
        <w:t>IsDoctor — authenticated, active user with an approved Doctor profile.</w:t>
      </w:r>
    </w:p>
    <w:p>
      <w:pPr>
        <w:pStyle w:val="ListBullet"/>
      </w:pPr>
      <w:r>
        <w:t>IsDoctorOwner — authenticated user owns the Doctor profile.</w:t>
      </w:r>
    </w:p>
    <w:p>
      <w:pPr>
        <w:pStyle w:val="ListBullet"/>
      </w:pPr>
      <w:r>
        <w:t>IsApprovedDoctorOwner — authenticated user owns the Doctor profile and is active and approved.</w:t>
      </w:r>
    </w:p>
    <w:p>
      <w:pPr>
        <w:pStyle w:val="ListBullet"/>
      </w:pPr>
      <w:r>
        <w:t>Because APIView does not automatically invoke object-level permissions, views explicitly call the appropriate object permission checks.</w:t>
      </w:r>
    </w:p>
    <w:p>
      <w:pPr>
        <w:pStyle w:val="Heading1"/>
      </w:pPr>
      <w:r>
        <w:t>6. Security Principles</w:t>
      </w:r>
    </w:p>
    <w:p>
      <w:pPr>
        <w:pStyle w:val="ListBullet"/>
      </w:pPr>
      <w:r>
        <w:t>Never accept a user ID from the frontend to establish doctor ownership; the backend uses request.user.</w:t>
      </w:r>
    </w:p>
    <w:p>
      <w:pPr>
        <w:pStyle w:val="ListBullet"/>
      </w:pPr>
      <w:r>
        <w:t>Never allow the frontend to set approval_status, approved_by, approved_at, rejection_reason, or similar administrative fields through normal profile updates.</w:t>
      </w:r>
    </w:p>
    <w:p>
      <w:pPr>
        <w:pStyle w:val="ListBullet"/>
      </w:pPr>
      <w:r>
        <w:t>Never expose doctor deletion as a normal operation.</w:t>
      </w:r>
    </w:p>
    <w:p>
      <w:pPr>
        <w:pStyle w:val="ListBullet"/>
      </w:pPr>
      <w:r>
        <w:t>Normal discovery should expose only approved and active doctors to non-staff users.</w:t>
      </w:r>
    </w:p>
    <w:p>
      <w:pPr>
        <w:pStyle w:val="ListBullet"/>
      </w:pPr>
      <w:r>
        <w:t>Frontend route guards are UX only; backend permissions are authoritative.</w:t>
      </w:r>
    </w:p>
    <w:p>
      <w:pPr>
        <w:pStyle w:val="ListBullet"/>
      </w:pPr>
      <w:r>
        <w:t>Use one shared authenticated API client with centralized token expiry/refresh and error handling.</w:t>
      </w:r>
    </w:p>
    <w:p>
      <w:pPr>
        <w:pStyle w:val="Heading1"/>
      </w:pPr>
      <w:r>
        <w:t>7. API Endpoint Reference</w:t>
      </w:r>
    </w:p>
    <w:p>
      <w:pPr>
        <w:pStyle w:val="ListBullet"/>
      </w:pPr>
      <w:r>
        <w:t>GET /api/doctors/specialties/ — list specialties.</w:t>
      </w:r>
    </w:p>
    <w:p>
      <w:pPr>
        <w:pStyle w:val="ListBullet"/>
      </w:pPr>
      <w:r>
        <w:t>POST /api/doctors/specialties/ — create specialty; staff only.</w:t>
      </w:r>
    </w:p>
    <w:p>
      <w:pPr>
        <w:pStyle w:val="ListBullet"/>
      </w:pPr>
      <w:r>
        <w:t>GET /api/doctors/specialties/{id}/ — retrieve specialty.</w:t>
      </w:r>
    </w:p>
    <w:p>
      <w:pPr>
        <w:pStyle w:val="ListBullet"/>
      </w:pPr>
      <w:r>
        <w:t>PATCH /api/doctors/specialties/{id}/ — update specialty; staff only.</w:t>
      </w:r>
    </w:p>
    <w:p>
      <w:pPr>
        <w:pStyle w:val="ListBullet"/>
      </w:pPr>
      <w:r>
        <w:t>DELETE /api/doctors/specialties/{id}/ — soft-deactivate specialty; staff only, provided Specialty has is_active and updated_at.</w:t>
      </w:r>
    </w:p>
    <w:p>
      <w:pPr>
        <w:pStyle w:val="ListBullet"/>
      </w:pPr>
      <w:r>
        <w:t>GET /api/doctors/doctors/ — list doctors; non-staff normally see approved/active doctors.</w:t>
      </w:r>
    </w:p>
    <w:p>
      <w:pPr>
        <w:pStyle w:val="ListBullet"/>
      </w:pPr>
      <w:r>
        <w:t>POST /api/doctors/doctors/ — create authenticated user's doctor application; always pending.</w:t>
      </w:r>
    </w:p>
    <w:p>
      <w:pPr>
        <w:pStyle w:val="ListBullet"/>
      </w:pPr>
      <w:r>
        <w:t>GET /api/doctors/doctors/me/ — retrieve current user's Doctor profile.</w:t>
      </w:r>
    </w:p>
    <w:p>
      <w:pPr>
        <w:pStyle w:val="ListBullet"/>
      </w:pPr>
      <w:r>
        <w:t>PATCH /api/doctors/doctors/me/ — update current user's editable Doctor fields.</w:t>
      </w:r>
    </w:p>
    <w:p>
      <w:pPr>
        <w:pStyle w:val="ListBullet"/>
      </w:pPr>
      <w:r>
        <w:t>POST /api/doctors/doctors/me/deactivate/ — deactivate authenticated User account.</w:t>
      </w:r>
    </w:p>
    <w:p>
      <w:pPr>
        <w:pStyle w:val="ListBullet"/>
      </w:pPr>
      <w:r>
        <w:t>GET /api/doctors/doctors/{id}/ — retrieve doctor subject to visibility rules.</w:t>
      </w:r>
    </w:p>
    <w:p>
      <w:pPr>
        <w:pStyle w:val="ListBullet"/>
      </w:pPr>
      <w:r>
        <w:t>PATCH /api/doctors/doctors/{id}/ — owner or staff update; administrative fields protected.</w:t>
      </w:r>
    </w:p>
    <w:p>
      <w:pPr>
        <w:pStyle w:val="ListBullet"/>
      </w:pPr>
      <w:r>
        <w:t>DELETE /api/doctors/doctors/{id}/ — unsupported; expected response 405.</w:t>
      </w:r>
    </w:p>
    <w:p>
      <w:pPr>
        <w:pStyle w:val="ListBullet"/>
      </w:pPr>
      <w:r>
        <w:t>POST /api/doctors/doctors/{id}/approve/ — staff approval.</w:t>
      </w:r>
    </w:p>
    <w:p>
      <w:pPr>
        <w:pStyle w:val="ListBullet"/>
      </w:pPr>
      <w:r>
        <w:t>POST /api/doctors/doctors/{id}/reject/ — staff rejection; reason required.</w:t>
      </w:r>
    </w:p>
    <w:p>
      <w:pPr>
        <w:pStyle w:val="ListBullet"/>
      </w:pPr>
      <w:r>
        <w:t>POST /api/doctors/doctors/{id}/suspend/ — staff suspension.</w:t>
      </w:r>
    </w:p>
    <w:p>
      <w:pPr>
        <w:pStyle w:val="ListBullet"/>
      </w:pPr>
      <w:r>
        <w:t>GET /api/doctors/doctors/{doctor_id}/qualifications/ — list qualifications.</w:t>
      </w:r>
    </w:p>
    <w:p>
      <w:pPr>
        <w:pStyle w:val="ListBullet"/>
      </w:pPr>
      <w:r>
        <w:t>POST /api/doctors/doctors/{doctor_id}/qualifications/ — approved owner/staff creates qualification.</w:t>
      </w:r>
    </w:p>
    <w:p>
      <w:pPr>
        <w:pStyle w:val="ListBullet"/>
      </w:pPr>
      <w:r>
        <w:t>GET/PATCH/DELETE /api/doctors/doctors/{doctor_id}/qualifications/{id}/ — retrieve/update/delete qualification subject to ownership.</w:t>
      </w:r>
    </w:p>
    <w:p>
      <w:pPr>
        <w:pStyle w:val="ListBullet"/>
      </w:pPr>
      <w:r>
        <w:t>GET /api/doctors/doctors/{doctor_id}/availability/ — list availability.</w:t>
      </w:r>
    </w:p>
    <w:p>
      <w:pPr>
        <w:pStyle w:val="ListBullet"/>
      </w:pPr>
      <w:r>
        <w:t>POST /api/doctors/doctors/{doctor_id}/availability/ — approved owner/staff creates availability.</w:t>
      </w:r>
    </w:p>
    <w:p>
      <w:pPr>
        <w:pStyle w:val="ListBullet"/>
      </w:pPr>
      <w:r>
        <w:t>PATCH/DELETE /api/doctors/doctors/{doctor_id}/availability/{id}/ — update/delete availability subject to ownership.</w:t>
      </w:r>
    </w:p>
    <w:p>
      <w:pPr>
        <w:pStyle w:val="Heading1"/>
      </w:pPr>
      <w:r>
        <w:t>8. Doctor Application Flow</w:t>
      </w:r>
    </w:p>
    <w:p>
      <w:pPr>
        <w:pStyle w:val="ListBullet"/>
      </w:pPr>
      <w:r>
        <w:t>Authenticate the User first.</w:t>
      </w:r>
    </w:p>
    <w:p>
      <w:pPr>
        <w:pStyle w:val="ListBullet"/>
      </w:pPr>
      <w:r>
        <w:t>POST the professional application fields to /doctors/doctors/.</w:t>
      </w:r>
    </w:p>
    <w:p>
      <w:pPr>
        <w:pStyle w:val="ListBullet"/>
      </w:pPr>
      <w:r>
        <w:t>The backend establishes user ownership and forces approval_status to pending.</w:t>
      </w:r>
    </w:p>
    <w:p>
      <w:pPr>
        <w:pStyle w:val="ListBullet"/>
      </w:pPr>
      <w:r>
        <w:t>Display the returned approval_status.</w:t>
      </w:r>
    </w:p>
    <w:p>
      <w:pPr>
        <w:pStyle w:val="ListBullet"/>
      </w:pPr>
      <w:r>
        <w:t>Pending: show a review-pending state and hide operational doctor controls.</w:t>
      </w:r>
    </w:p>
    <w:p>
      <w:pPr>
        <w:pStyle w:val="ListBullet"/>
      </w:pPr>
      <w:r>
        <w:t>Rejected: show rejection_reason where available and allow correction/resubmission if supported.</w:t>
      </w:r>
    </w:p>
    <w:p>
      <w:pPr>
        <w:pStyle w:val="ListBullet"/>
      </w:pPr>
      <w:r>
        <w:t>Approved: expose doctor management and future clinical/appointment features.</w:t>
      </w:r>
    </w:p>
    <w:p>
      <w:pPr>
        <w:pStyle w:val="ListBullet"/>
      </w:pPr>
      <w:r>
        <w:t>Suspended: hide operating features and show restricted status.</w:t>
      </w:r>
    </w:p>
    <w:p>
      <w:pPr>
        <w:pStyle w:val="Heading1"/>
      </w:pPr>
      <w:r>
        <w:t>9. Recommended Frontend State</w:t>
      </w:r>
    </w:p>
    <w:p>
      <w:pPr>
        <w:pStyle w:val="ListBullet"/>
      </w:pPr>
      <w:r>
        <w:t>authUser — current User/account.</w:t>
      </w:r>
    </w:p>
    <w:p>
      <w:pPr>
        <w:pStyle w:val="ListBullet"/>
      </w:pPr>
      <w:r>
        <w:t>doctorProfile — current user's Doctor.</w:t>
      </w:r>
    </w:p>
    <w:p>
      <w:pPr>
        <w:pStyle w:val="ListBullet"/>
      </w:pPr>
      <w:r>
        <w:t>doctorStatus — doctorProfile.approval_status.</w:t>
      </w:r>
    </w:p>
    <w:p>
      <w:pPr>
        <w:pStyle w:val="ListBullet"/>
      </w:pPr>
      <w:r>
        <w:t>isDoctorApproved — doctorStatus === 'approved' &amp;&amp; authUser.is_active.</w:t>
      </w:r>
    </w:p>
    <w:p>
      <w:pPr>
        <w:pStyle w:val="ListBullet"/>
      </w:pPr>
      <w:r>
        <w:t>isStaff — authUser.is_staff.</w:t>
      </w:r>
    </w:p>
    <w:p>
      <w:pPr>
        <w:pStyle w:val="ListBullet"/>
      </w:pPr>
      <w:r>
        <w:t>Do not treat a local isDoctor flag as authoritative; the backend response is the final authority.</w:t>
      </w:r>
    </w:p>
    <w:p>
      <w:pPr>
        <w:pStyle w:val="Heading1"/>
      </w:pPr>
      <w:r>
        <w:t>10. Profile Fields and Protected Fields</w:t>
      </w:r>
    </w:p>
    <w:p>
      <w:pPr>
        <w:pStyle w:val="ListBullet"/>
      </w:pPr>
      <w:r>
        <w:t>Typical editable fields: specialty, license_number, years_of_experience, consultation_fee, consultation_duration, and bio, according to the final serializer.</w:t>
      </w:r>
    </w:p>
    <w:p>
      <w:pPr>
        <w:pStyle w:val="ListBullet"/>
      </w:pPr>
      <w:r>
        <w:t>Protected: id, user, approval_status, approved_by, approved_at, rejection_reason, created_at, updated_at.</w:t>
      </w:r>
    </w:p>
    <w:p>
      <w:pPr>
        <w:pStyle w:val="ListBullet"/>
      </w:pPr>
      <w:r>
        <w:t>Do not retain both verified and approval_status as competing sources of truth. Remove legacy verified if approval_status is adopted.</w:t>
      </w:r>
    </w:p>
    <w:p>
      <w:pPr>
        <w:pStyle w:val="Heading1"/>
      </w:pPr>
      <w:r>
        <w:t>11. Qualifications</w:t>
      </w:r>
    </w:p>
    <w:p>
      <w:pPr>
        <w:pStyle w:val="ListBullet"/>
      </w:pPr>
      <w:r>
        <w:t>Qualifications belong to a Doctor and are addressed through nested Doctor URLs.</w:t>
      </w:r>
    </w:p>
    <w:p>
      <w:pPr>
        <w:pStyle w:val="ListBullet"/>
      </w:pPr>
      <w:r>
        <w:t>Recommended frontend object: id, doctor, degree, institution, year_of_completion, created_at.</w:t>
      </w:r>
    </w:p>
    <w:p>
      <w:pPr>
        <w:pStyle w:val="ListBullet"/>
      </w:pPr>
      <w:r>
        <w:t>Ownership is enforced by the backend; a doctor_id supplied in a URL is not authorization by itself.</w:t>
      </w:r>
    </w:p>
    <w:p>
      <w:pPr>
        <w:pStyle w:val="Heading1"/>
      </w:pPr>
      <w:r>
        <w:t>12. Availability</w:t>
      </w:r>
    </w:p>
    <w:p>
      <w:pPr>
        <w:pStyle w:val="ListBullet"/>
      </w:pPr>
      <w:r>
        <w:t>Availability represents recurring doctor working periods.</w:t>
      </w:r>
    </w:p>
    <w:p>
      <w:pPr>
        <w:pStyle w:val="ListBullet"/>
      </w:pPr>
      <w:r>
        <w:t>Client-side validation should reject obvious invalid ranges, but server-side validation must remain authoritative.</w:t>
      </w:r>
    </w:p>
    <w:p>
      <w:pPr>
        <w:pStyle w:val="ListBullet"/>
      </w:pPr>
      <w:r>
        <w:t>Approved owners and authorized staff may manage availability.</w:t>
      </w:r>
    </w:p>
    <w:p>
      <w:pPr>
        <w:pStyle w:val="ListBullet"/>
      </w:pPr>
      <w:r>
        <w:t>Before production, implement server-side overlap validation and a canonical day representation.</w:t>
      </w:r>
    </w:p>
    <w:p>
      <w:pPr>
        <w:pStyle w:val="Heading1"/>
      </w:pPr>
      <w:r>
        <w:t>13. Administrator Workflow</w:t>
      </w:r>
    </w:p>
    <w:p>
      <w:pPr>
        <w:pStyle w:val="ListBullet"/>
      </w:pPr>
      <w:r>
        <w:t>Admin reviews pending doctor applications.</w:t>
      </w:r>
    </w:p>
    <w:p>
      <w:pPr>
        <w:pStyle w:val="ListBullet"/>
      </w:pPr>
      <w:r>
        <w:t>Admin approves with POST /doctors/{id}/approve/.</w:t>
      </w:r>
    </w:p>
    <w:p>
      <w:pPr>
        <w:pStyle w:val="ListBullet"/>
      </w:pPr>
      <w:r>
        <w:t>Admin rejects with POST /doctors/{id}/reject/ and a required reason.</w:t>
      </w:r>
    </w:p>
    <w:p>
      <w:pPr>
        <w:pStyle w:val="ListBullet"/>
      </w:pPr>
      <w:r>
        <w:t>Admin suspends with POST /doctors/{id}/suspend/ and an appropriate reason.</w:t>
      </w:r>
    </w:p>
    <w:p>
      <w:pPr>
        <w:pStyle w:val="ListBullet"/>
      </w:pPr>
      <w:r>
        <w:t>Approval/rejection/suspension should not be implemented by PATCHing approval_status through the general doctor profile endpoint.</w:t>
      </w:r>
    </w:p>
    <w:p>
      <w:pPr>
        <w:pStyle w:val="Heading1"/>
      </w:pPr>
      <w:r>
        <w:t>14. Example Payloads</w:t>
      </w:r>
    </w:p>
    <w:p>
      <w:pPr>
        <w:pStyle w:val="ListBullet"/>
      </w:pPr>
      <w:r>
        <w:t>Doctor application: {"specialty": 2, "license_number": "LIC-12345", "years_of_experience": 7, "consultation_fee": "500.00", "consultation_duration": 30, "bio": "..."}</w:t>
      </w:r>
    </w:p>
    <w:p>
      <w:pPr>
        <w:pStyle w:val="ListBullet"/>
      </w:pPr>
      <w:r>
        <w:t>Reject: {"reason": "License documentation requires verification."}</w:t>
      </w:r>
    </w:p>
    <w:p>
      <w:pPr>
        <w:pStyle w:val="ListBullet"/>
      </w:pPr>
      <w:r>
        <w:t>Suspend: {"reason": "Administrative review required."}</w:t>
      </w:r>
    </w:p>
    <w:p>
      <w:pPr>
        <w:pStyle w:val="ListBullet"/>
      </w:pPr>
      <w:r>
        <w:t>Availability: {"day": "Monday", "start_time": "09:00:00", "end_time": "13:00:00", "is_available": true}</w:t>
      </w:r>
    </w:p>
    <w:p>
      <w:pPr>
        <w:pStyle w:val="Heading1"/>
      </w:pPr>
      <w:r>
        <w:t>15. Error Handling</w:t>
      </w:r>
    </w:p>
    <w:p>
      <w:pPr>
        <w:pStyle w:val="ListBullet"/>
      </w:pPr>
      <w:r>
        <w:t>401 — authentication required or credentials expired.</w:t>
      </w:r>
    </w:p>
    <w:p>
      <w:pPr>
        <w:pStyle w:val="ListBullet"/>
      </w:pPr>
      <w:r>
        <w:t>403 — authenticated but not authorized.</w:t>
      </w:r>
    </w:p>
    <w:p>
      <w:pPr>
        <w:pStyle w:val="ListBullet"/>
      </w:pPr>
      <w:r>
        <w:t>404 — resource absent or intentionally hidden by visibility rules.</w:t>
      </w:r>
    </w:p>
    <w:p>
      <w:pPr>
        <w:pStyle w:val="ListBullet"/>
      </w:pPr>
      <w:r>
        <w:t>405 — unsupported operation, such as Doctor deletion.</w:t>
      </w:r>
    </w:p>
    <w:p>
      <w:pPr>
        <w:pStyle w:val="ListBullet"/>
      </w:pPr>
      <w:r>
        <w:t>409 — state conflict such as an existing Doctor profile.</w:t>
      </w:r>
    </w:p>
    <w:p>
      <w:pPr>
        <w:pStyle w:val="ListBullet"/>
      </w:pPr>
      <w:r>
        <w:t>400 — validation error; map field errors to frontend forms.</w:t>
      </w:r>
    </w:p>
    <w:p>
      <w:pPr>
        <w:pStyle w:val="ListBullet"/>
      </w:pPr>
      <w:r>
        <w:t>Do not infer approval from HTTP status; read approval_status.</w:t>
      </w:r>
    </w:p>
    <w:p>
      <w:pPr>
        <w:pStyle w:val="Heading1"/>
      </w:pPr>
      <w:r>
        <w:t>16. Frontend Feature Structure</w:t>
      </w:r>
    </w:p>
    <w:p>
      <w:pPr>
        <w:pStyle w:val="ListBullet"/>
      </w:pPr>
      <w:r>
        <w:t>features/doctors/api.ts — typed API functions.</w:t>
      </w:r>
    </w:p>
    <w:p>
      <w:pPr>
        <w:pStyle w:val="ListBullet"/>
      </w:pPr>
      <w:r>
        <w:t>features/doctors/types.ts — TypeScript models and enums.</w:t>
      </w:r>
    </w:p>
    <w:p>
      <w:pPr>
        <w:pStyle w:val="ListBullet"/>
      </w:pPr>
      <w:r>
        <w:t>features/doctors/hooks/ — data fetching and mutation hooks.</w:t>
      </w:r>
    </w:p>
    <w:p>
      <w:pPr>
        <w:pStyle w:val="ListBullet"/>
      </w:pPr>
      <w:r>
        <w:t>features/doctors/components/ — reusable UI.</w:t>
      </w:r>
    </w:p>
    <w:p>
      <w:pPr>
        <w:pStyle w:val="ListBullet"/>
      </w:pPr>
      <w:r>
        <w:t>features/doctors/screens/ — pages/screens.</w:t>
      </w:r>
    </w:p>
    <w:p>
      <w:pPr>
        <w:pStyle w:val="ListBullet"/>
      </w:pPr>
      <w:r>
        <w:t>Keep administrative approval controls separate from the general doctor profile editor.</w:t>
      </w:r>
    </w:p>
    <w:p>
      <w:pPr>
        <w:pStyle w:val="Heading1"/>
      </w:pPr>
      <w:r>
        <w:t>17. Production Finalization Checklist</w:t>
      </w:r>
    </w:p>
    <w:p>
      <w:pPr>
        <w:pStyle w:val="ListBullet"/>
      </w:pPr>
      <w:r>
        <w:t>Remove legacy verified if approval_status is the source of truth.</w:t>
      </w:r>
    </w:p>
    <w:p>
      <w:pPr>
        <w:pStyle w:val="ListBullet"/>
      </w:pPr>
      <w:r>
        <w:t>Add Specialty.is_active and updated_at if specialty deletion is soft deactivation.</w:t>
      </w:r>
    </w:p>
    <w:p>
      <w:pPr>
        <w:pStyle w:val="ListBullet"/>
      </w:pPr>
      <w:r>
        <w:t>Ensure Doctor has unique license_number if required by business rules.</w:t>
      </w:r>
    </w:p>
    <w:p>
      <w:pPr>
        <w:pStyle w:val="ListBullet"/>
      </w:pPr>
      <w:r>
        <w:t>Use on_delete=PROTECT for historical professional relationships where appropriate; confirm against the final model.</w:t>
      </w:r>
    </w:p>
    <w:p>
      <w:pPr>
        <w:pStyle w:val="ListBullet"/>
      </w:pPr>
      <w:r>
        <w:t>Implement availability overlap validation.</w:t>
      </w:r>
    </w:p>
    <w:p>
      <w:pPr>
        <w:pStyle w:val="ListBullet"/>
      </w:pPr>
      <w:r>
        <w:t>Add pagination to list endpoints.</w:t>
      </w:r>
    </w:p>
    <w:p>
      <w:pPr>
        <w:pStyle w:val="ListBullet"/>
      </w:pPr>
      <w:r>
        <w:t>Add automated tests for ownership, approval transitions, protected fields, deactivation, and visibility.</w:t>
      </w:r>
    </w:p>
    <w:p>
      <w:pPr>
        <w:pStyle w:val="ListBullet"/>
      </w:pPr>
      <w:r>
        <w:t>Consider throttling sensitive administrative endpoints.</w:t>
      </w:r>
    </w:p>
    <w:p>
      <w:pPr>
        <w:pStyle w:val="ListBullet"/>
      </w:pPr>
      <w:r>
        <w:t>Consider an immutable DoctorVerificationHistory for auditability.</w:t>
      </w:r>
    </w:p>
    <w:p>
      <w:pPr>
        <w:pStyle w:val="Heading1"/>
      </w:pPr>
      <w:r>
        <w:t>18. Testing Checklist</w:t>
      </w:r>
    </w:p>
    <w:p>
      <w:pPr>
        <w:pStyle w:val="ListBullet"/>
      </w:pPr>
      <w:r>
        <w:t>Unauthenticated requests are rejected.</w:t>
      </w:r>
    </w:p>
    <w:p>
      <w:pPr>
        <w:pStyle w:val="ListBullet"/>
      </w:pPr>
      <w:r>
        <w:t>Duplicate Doctor profile creation is rejected.</w:t>
      </w:r>
    </w:p>
    <w:p>
      <w:pPr>
        <w:pStyle w:val="ListBullet"/>
      </w:pPr>
      <w:r>
        <w:t>New applications always become pending.</w:t>
      </w:r>
    </w:p>
    <w:p>
      <w:pPr>
        <w:pStyle w:val="ListBullet"/>
      </w:pPr>
      <w:r>
        <w:t>Client cannot set approval_status to approved.</w:t>
      </w:r>
    </w:p>
    <w:p>
      <w:pPr>
        <w:pStyle w:val="ListBullet"/>
      </w:pPr>
      <w:r>
        <w:t>Non-staff cannot approve, reject, or suspend.</w:t>
      </w:r>
    </w:p>
    <w:p>
      <w:pPr>
        <w:pStyle w:val="ListBullet"/>
      </w:pPr>
      <w:r>
        <w:t>Doctor cannot modify another doctor's profile.</w:t>
      </w:r>
    </w:p>
    <w:p>
      <w:pPr>
        <w:pStyle w:val="ListBullet"/>
      </w:pPr>
      <w:r>
        <w:t>Pending and suspended doctors cannot perform approved-doctor operations.</w:t>
      </w:r>
    </w:p>
    <w:p>
      <w:pPr>
        <w:pStyle w:val="ListBullet"/>
      </w:pPr>
      <w:r>
        <w:t>Doctor can deactivate their own User account.</w:t>
      </w:r>
    </w:p>
    <w:p>
      <w:pPr>
        <w:pStyle w:val="ListBullet"/>
      </w:pPr>
      <w:r>
        <w:t>Doctor deletion returns 405.</w:t>
      </w:r>
    </w:p>
    <w:p>
      <w:pPr>
        <w:pStyle w:val="ListBullet"/>
      </w:pPr>
      <w:r>
        <w:t>Non-staff cannot enumerate hidden pending/rejected/suspended profiles.</w:t>
      </w:r>
    </w:p>
    <w:p>
      <w:pPr>
        <w:pStyle w:val="ListBullet"/>
      </w:pPr>
      <w:r>
        <w:t>Qualification and availability ownership is enforced.</w:t>
      </w:r>
    </w:p>
    <w:p>
      <w:pPr>
        <w:pStyle w:val="ListBullet"/>
      </w:pPr>
      <w:r>
        <w:t>Invalid and overlapping availability is rejected server-side.</w:t>
      </w:r>
    </w:p>
    <w:p>
      <w:pPr>
        <w:pStyle w:val="Heading1"/>
      </w:pPr>
      <w:r>
        <w:t>19. Appointment Module Dependency</w:t>
      </w:r>
    </w:p>
    <w:p>
      <w:pPr>
        <w:pStyle w:val="ListBullet"/>
      </w:pPr>
      <w:r>
        <w:t>The future Appointment module should use the Doctor approval state rather than duplicating verification logic.</w:t>
      </w:r>
    </w:p>
    <w:p>
      <w:pPr>
        <w:pStyle w:val="ListBullet"/>
      </w:pPr>
      <w:r>
        <w:t>Doctor-facing clinical/appointment actions should require an active User and approved Doctor.</w:t>
      </w:r>
    </w:p>
    <w:p>
      <w:pPr>
        <w:pStyle w:val="ListBullet"/>
      </w:pPr>
      <w:r>
        <w:t>Patients should only be offered doctors who are approved, active, and otherwise eligible for booking.</w:t>
      </w:r>
    </w:p>
    <w:p>
      <w:pPr>
        <w:pStyle w:val="ListBullet"/>
      </w:pPr>
      <w:r>
        <w:t>Doctor deactivation and suspension must be considered when creating new appointments.</w:t>
      </w:r>
    </w:p>
    <w:p>
      <w:pPr>
        <w:pStyle w:val="ListBullet"/>
      </w:pPr>
      <w:r>
        <w:t>Historical appointments must remain linked to the Doctor even after account deactivation.</w:t>
      </w:r>
    </w:p>
    <w:p>
      <w:pPr>
        <w:pStyle w:val="Heading1"/>
      </w:pPr>
      <w:r>
        <w:t>Important Implementation Note</w:t>
      </w:r>
    </w:p>
    <w:p>
      <w:r>
        <w:t>This guide reflects the architecture agreed in the conversation. Before calling the module production-ready, the actual models, serializers, permissions, views, URLs, and admin must match this contract. In particular, Specialty must contain is_active and updated_at if its DELETE endpoint is implemented as soft deactivation, and the final Doctor model should not retain a competing verified boolean.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