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</w:pPr>
      <w:r>
        <w:rPr>
          <w:b/>
          <w:color w:val="087E8B"/>
          <w:sz w:val="24"/>
        </w:rPr>
        <w:t>APPOINTMENT MODULE</w:t>
      </w:r>
    </w:p>
    <w:p>
      <w:pPr>
        <w:pStyle w:val="Title"/>
        <w:spacing w:after="240"/>
      </w:pPr>
      <w:r>
        <w:t>Full Integration</w:t>
        <w:br/>
        <w:t>Documentation</w:t>
      </w:r>
    </w:p>
    <w:p>
      <w:r>
        <w:rPr>
          <w:color w:val="52636E"/>
          <w:sz w:val="30"/>
        </w:rPr>
        <w:t>A practical reference for backend developers, frontend engineers, and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7F3F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53B50"/>
                <w:sz w:val="20"/>
              </w:rPr>
              <w:t>SCOPE  •  Architecture, API contract, business rules, lifecycle, integration patterns, operations, and QA.</w:t>
            </w:r>
          </w:p>
        </w:tc>
      </w:tr>
    </w:tbl>
    <w:p>
      <w:r>
        <w:br/>
      </w:r>
    </w:p>
    <w:p>
      <w:r>
        <w:t>Document version: Integration reference  |  Prepared: 02 October 2026 (EAT)</w:t>
      </w:r>
    </w:p>
    <w:p>
      <w:r>
        <w:t>Audience: Backend • Frontend • QA • Operations</w:t>
      </w:r>
    </w:p>
    <w:p>
      <w:r>
        <w:t>Base API: /api/appointments/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backend sections to implement and maintain the service boundary; use the frontend sections as the request/response contract; use Operations and Quick Reference for runbooks and release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If you need to…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Start here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Understand module boundaries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Part 1 — Overview and architecture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Implement services and validation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Part 2 — Backend guide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Integrate a client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Part 3 — Frontend integration guide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Understand shared rules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Part 4 — Cross-cutting concerns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Operate and troubleshoot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Part 5 — Operations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Look up routes, statuses, or enums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Part 6 and Appendices</w:t>
            </w:r>
          </w:p>
        </w:tc>
      </w:tr>
    </w:tbl>
    <w:p>
      <w:pPr>
        <w:spacing w:after="0"/>
      </w:pPr>
    </w:p>
    <w:p>
      <w:pPr>
        <w:pStyle w:val="Heading2"/>
      </w:pPr>
      <w:r>
        <w:t>At a glance</w:t>
      </w:r>
    </w:p>
    <w:p>
      <w:pPr>
        <w:pStyle w:val="ListBullet"/>
      </w:pPr>
      <w:r>
        <w:t>Appointments are created through a service; views handle HTTP and serializers shape/validate data.</w:t>
      </w:r>
    </w:p>
    <w:p>
      <w:pPr>
        <w:pStyle w:val="ListBullet"/>
      </w:pPr>
      <w:r>
        <w:t>The server owns lifecycle permissions and exposes can_* flags for UI actions.</w:t>
      </w:r>
    </w:p>
    <w:p>
      <w:pPr>
        <w:pStyle w:val="ListBullet"/>
      </w:pPr>
      <w:r>
        <w:t>Active slot conflicts are guarded by validation and a database uniqueness constraint; race losers receive HTTP 409.</w:t>
      </w:r>
    </w:p>
    <w:p>
      <w:pPr>
        <w:pStyle w:val="ListBullet"/>
      </w:pPr>
      <w:r>
        <w:t>Notifications are dispatched after transaction commit and must never break booking or lifecycle writes.</w:t>
      </w:r>
    </w:p>
    <w:p>
      <w:pPr>
        <w:pStyle w:val="Heading1"/>
      </w:pPr>
      <w:r>
        <w:t>Contents</w:t>
      </w:r>
    </w:p>
    <w:p>
      <w:pPr>
        <w:pStyle w:val="ListBullet"/>
      </w:pPr>
      <w:r>
        <w:t>Part 1 — Overview</w:t>
      </w:r>
    </w:p>
    <w:p>
      <w:pPr>
        <w:pStyle w:val="ListBullet"/>
      </w:pPr>
      <w:r>
        <w:t>Part 2 — Backend guide</w:t>
      </w:r>
    </w:p>
    <w:p>
      <w:pPr>
        <w:pStyle w:val="ListBullet"/>
      </w:pPr>
      <w:r>
        <w:t>Part 3 — Frontend integration guide</w:t>
      </w:r>
    </w:p>
    <w:p>
      <w:pPr>
        <w:pStyle w:val="ListBullet"/>
      </w:pPr>
      <w:r>
        <w:t>Part 4 — Cross-cutting concerns</w:t>
      </w:r>
    </w:p>
    <w:p>
      <w:pPr>
        <w:pStyle w:val="ListBullet"/>
      </w:pPr>
      <w:r>
        <w:t>Part 5 — Operations</w:t>
      </w:r>
    </w:p>
    <w:p>
      <w:pPr>
        <w:pStyle w:val="ListBullet"/>
      </w:pPr>
      <w:r>
        <w:t>Part 6 — Quick reference</w:t>
      </w:r>
    </w:p>
    <w:p>
      <w:pPr>
        <w:pStyle w:val="ListBullet"/>
      </w:pPr>
      <w:r>
        <w:t>Part 7 — Support and escalation</w:t>
      </w:r>
    </w:p>
    <w:p>
      <w:pPr>
        <w:pStyle w:val="ListBullet"/>
      </w:pPr>
      <w:r>
        <w:t>Appendix A — Full endpoint table</w:t>
      </w:r>
    </w:p>
    <w:p>
      <w:pPr>
        <w:pStyle w:val="ListBullet"/>
      </w:pPr>
      <w:r>
        <w:t>Appendix B — Enum values</w:t>
      </w:r>
    </w:p>
    <w:p>
      <w:pPr>
        <w:pStyle w:val="ListBullet"/>
      </w:pPr>
      <w:r>
        <w:t>Appendix C — Example cURL</w:t>
      </w:r>
    </w:p>
    <w:p>
      <w:pPr>
        <w:pStyle w:val="Heading1"/>
      </w:pPr>
      <w:r>
        <w:t>Part 1 — Overview</w:t>
      </w:r>
    </w:p>
    <w:p>
      <w:pPr>
        <w:pStyle w:val="Heading2"/>
      </w:pPr>
      <w:r>
        <w:t>1.1 Purpose</w:t>
      </w:r>
    </w:p>
    <w:p>
      <w:r>
        <w:t>The Appointment module handles scheduling between patients and providers (doctors, nurses, lab technicians). It supports booking with automatic confirmation when eligible, lifecycle transitions, GPS-based check-in, patient and doctor views, lifecycle notifications, and linkage to paid consultations.</w:t>
      </w:r>
    </w:p>
    <w:p>
      <w:pPr>
        <w:pStyle w:val="Heading2"/>
      </w:pPr>
      <w:r>
        <w:t>1.2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Frontend (mobile/web)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Collect input, call authenticated API, render server-provided state and actions.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DRF views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HTTP only: parse request → call service → map domain errors → serialize response.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Serializers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Shape payloads and validate input; may reuse service validators for early feedback.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Services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Business logic: booking, transitions, queries/access, and notifications.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Models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Persistence and invariants: clean(), constraints, timestamps.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Notifications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Run after commit; transport failures are logged and swallowed.</w:t>
            </w:r>
          </w:p>
        </w:tc>
      </w:tr>
    </w:tbl>
    <w:p>
      <w:pPr>
        <w:spacing w:after="0"/>
      </w:pPr>
    </w:p>
    <w:p>
      <w:pPr>
        <w:pStyle w:val="Heading2"/>
      </w:pPr>
      <w:r>
        <w:t>Golden rules</w:t>
      </w:r>
    </w:p>
    <w:p>
      <w:pPr>
        <w:pStyle w:val="ListBullet"/>
      </w:pPr>
      <w:r>
        <w:t>Views do HTTP; do not embed business rules in endpoints.</w:t>
      </w:r>
    </w:p>
    <w:p>
      <w:pPr>
        <w:pStyle w:val="ListBullet"/>
      </w:pPr>
      <w:r>
        <w:t>Services are the only place business logic runs.</w:t>
      </w:r>
    </w:p>
    <w:p>
      <w:pPr>
        <w:pStyle w:val="ListBullet"/>
      </w:pPr>
      <w:r>
        <w:t>Models enforce invariants as a final line of defense.</w:t>
      </w:r>
    </w:p>
    <w:p>
      <w:pPr>
        <w:pStyle w:val="ListBullet"/>
      </w:pPr>
      <w:r>
        <w:t>Serializers validate input and expose the API contract.</w:t>
      </w:r>
    </w:p>
    <w:p>
      <w:pPr>
        <w:pStyle w:val="Heading1"/>
      </w:pPr>
      <w:r>
        <w:t>Part 2 — Backend guide</w:t>
      </w:r>
    </w:p>
    <w:p>
      <w:pPr>
        <w:pStyle w:val="Heading2"/>
      </w:pPr>
      <w:r>
        <w:t>2.1 Directory structure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appointments/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├── admin.py, apps.py, exceptions.py, models.py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├── serializers.py, urls.py, views.py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├── services/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│   ├── booking.py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│   ├── lifecycle.py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│   ├── queries.py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│   └── appointment_notification_service.py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└── tests/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├── conftest.py, factories.py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├── test_models.py, test_serializers.py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├── test_services_booking.py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├── test_services_lifecycle.py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├── test_services_queries.py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└── test_views.py</w:t>
      </w:r>
    </w:p>
    <w:p>
      <w:pPr>
        <w:pStyle w:val="Heading2"/>
      </w:pPr>
      <w:r>
        <w:t>2.2 Models</w:t>
      </w:r>
    </w:p>
    <w:p>
      <w:pPr>
        <w:pStyle w:val="Heading3"/>
      </w:pPr>
      <w:r>
        <w:t>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 / rule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patient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FK → AUTH_USER_MODEL; PROTECT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Required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FK → Doctor; PROTECT; nullable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Nullable for non-doctor visits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appointment_date / appointment_time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 / Time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 indexed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duration_minutes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Positive integer; &gt; 0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Minimum one minute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status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Enum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pending, confirmed, completed, cancelled, no_show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appointment_type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Enum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doctor_visit, home_visit, nurse_check, lab_sample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provider_name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CharField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Display name for non-doctor visits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reason_for_visit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Text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Optional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reminder_minutes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Nullable positive integer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Reminder lead time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confirmed_at / completed_at / cancelled_at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DateTime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Lifecycle timestamps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cancelled_by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FK → User; PROTECT; nullable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Actor who cancelled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cancellation_reason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Text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Optional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created_at / updated_at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DateTime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Managed automatically</w:t>
            </w:r>
          </w:p>
        </w:tc>
      </w:tr>
    </w:tbl>
    <w:p>
      <w:pPr>
        <w:spacing w:after="0"/>
      </w:pPr>
    </w:p>
    <w:p>
      <w:r>
        <w:t>Constraints: unique (doctor, appointment_date, appointment_time) while status is pending or confirmed; duration_minutes &gt; 0. Active means pending or confirmed. start_datetime combines date and time; end_datetime adds duration. initial_status_for(type, auto_confirm=True) selects confirmed for configured auto-confirm types, otherwise pending.</w:t>
      </w:r>
    </w:p>
    <w:p>
      <w:pPr>
        <w:pStyle w:val="Heading3"/>
      </w:pPr>
      <w:r>
        <w:t>AppointmentCheckIn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 / rule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OneToOne → Appointment; CASCADE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At most one check-in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checked_in_at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DateTime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Defaults to timezone.now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latitude / longitude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Nullable Decimal(9,6)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Must be supplied as a pair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gps_verified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Boolean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Set true when coordinates are present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created_at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DateTime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Managed automatically</w:t>
            </w:r>
          </w:p>
        </w:tc>
      </w:tr>
    </w:tbl>
    <w:p>
      <w:pPr>
        <w:spacing w:after="0"/>
      </w:pPr>
    </w:p>
    <w:p>
      <w:pPr>
        <w:pStyle w:val="Heading2"/>
      </w:pPr>
      <w:r>
        <w:t>2.3 Services API</w:t>
      </w:r>
    </w:p>
    <w:p>
      <w:pPr>
        <w:pStyle w:val="Heading3"/>
      </w:pPr>
      <w:r>
        <w:t>Booking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from appointments.services import book_appointment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from appointments.models import Appointment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appt = book_appointment(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patient=user, doctor=doctor,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appointment_type=Appointment.AppointmentType.DOCTOR_VISIT,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appointment_date=date(2026, 10, 5),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appointment_time=time(10, 0), duration_minutes=30,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provider_name="", reason_for_visit="",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reminder_minutes=None, auto_confirm=True,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)</w:t>
      </w:r>
    </w:p>
    <w:p>
      <w:r>
        <w:t>Raises AppointmentNotBookable(errors={...}) for validation failures (past date, unavailable time, overlap, missing doctor for doctor_visit); AppointmentSlotTaken when a database race is lost. notify_created is scheduled with transaction.on_commit.</w:t>
      </w:r>
    </w:p>
    <w:p>
      <w:pPr>
        <w:pStyle w:val="Heading3"/>
      </w:pPr>
      <w:r>
        <w:t>Reschedule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appt = reschedule_appointment(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appointment=appt, appointment_date=new_date,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appointment_time=new_time, reason_for_visit="moved",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)</w:t>
      </w:r>
    </w:p>
    <w:p>
      <w:r>
        <w:t>Raises AppointmentNotBookable or AppointmentSlotTaken. A confirmed appointment returns to pending and confirmed_at is cleared.</w:t>
      </w:r>
    </w:p>
    <w:p>
      <w:pPr>
        <w:pStyle w:val="Heading3"/>
      </w:pPr>
      <w:r>
        <w:t>Lifecycle transitions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cancel_appointment(appointment=appt, user=request.user, reason="patient request")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confirm_appointment(appt)    # pending → confirmed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complete_appointment(appt)    # confirmed → completed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mark_no_show(appt)            # confirmed → no_show</w:t>
      </w:r>
    </w:p>
    <w:p>
      <w:r>
        <w:t>Cancellation raises InvalidAppointmentTransition when already final. If a consultation is attached, cancellation delegates to cancel_consultation and sends the consultation notification. Confirm, complete, and no-show reject invalid source statuses.</w:t>
      </w:r>
    </w:p>
    <w:p>
      <w:pPr>
        <w:pStyle w:val="Heading3"/>
      </w:pPr>
      <w:r>
        <w:t>Queries and access helpers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visible_to(request.user)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filter_list(queryset, request.query_params)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base_queryset().get(pk=42)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user_can_access(user, appointment)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user_can_manage(user, appointment)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user_is_patient_of(user, appointment)</w:t>
      </w:r>
    </w:p>
    <w:p>
      <w:pPr>
        <w:pStyle w:val="Heading2"/>
      </w:pPr>
      <w:r>
        <w:t>2.4 Domain exceptions and HTTP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Exception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HTTP status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response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AppointmentNotBookable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Validation errors dictionary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AppointmentSlotTaken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409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Conflict detail; refresh slots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InvalidAppointmentTransition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Invalid transition detail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AppointmentPermissionDenied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403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Permission detail</w:t>
            </w:r>
          </w:p>
        </w:tc>
      </w:tr>
    </w:tbl>
    <w:p>
      <w:pPr>
        <w:spacing w:after="0"/>
      </w:pPr>
    </w:p>
    <w:p>
      <w:pPr>
        <w:pStyle w:val="Heading2"/>
      </w:pPr>
      <w:r>
        <w:t>2.5 Notifications</w:t>
      </w:r>
    </w:p>
    <w:p>
      <w:r>
        <w:t>All notifications run after commit via transaction.on_commit. Transport failures are logged and never re-raised; a notification failure must not undo a valid appointment transaction.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Trigger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notify_created(appointment)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After booking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notify_confirmed(appointment)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After confirmation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notify_completed(appointment)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After completion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notify_cancelled(appointment, cancelled_by)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After cancellation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notify_rescheduled(appointment, old_date, old_time)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After reschedule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notify_no_show(appointment)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After no-show</w:t>
            </w:r>
          </w:p>
        </w:tc>
      </w:tr>
    </w:tbl>
    <w:p>
      <w:pPr>
        <w:spacing w:after="0"/>
      </w:pPr>
    </w:p>
    <w:p>
      <w:pPr>
        <w:pStyle w:val="Heading2"/>
      </w:pPr>
      <w:r>
        <w:t>2.6 Settings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AUTH_USER_MODEL = "accounts.User"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APPOINTMENT_AUTO_CONFIRM_TYPES = ["doctor_visit", "nurse_check"]  # optional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REST_FRAMEWORK = 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"DEFAULT_AUTHENTICATION_CLASSES": [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  "rest_framework.authentication.TokenAuthentication",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  "rest_framework.authentication.SessionAuthentication",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],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"DEFAULT_PERMISSION_CLASSES": ["rest_framework.permissions.IsAuthenticated"],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"DEFAULT_THROTTLE_CLASSES": ["rest_framework.throttling.UserRateThrottle"],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"DEFAULT_THROTTLE_RATES": {"user": "120/min"},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pPr>
        <w:pStyle w:val="Heading2"/>
      </w:pPr>
      <w:r>
        <w:t>2.7 Testing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pytest appointments/tests --reuse-db -q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pytest appointments/tests --create-db -n auto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pytest appointments/tests --cov=appointments --cov-report=term-missing</w:t>
      </w:r>
    </w:p>
    <w:p>
      <w:r>
        <w:t>The supplied integration reference states that all 118 tests must pass before merging.</w:t>
      </w:r>
    </w:p>
    <w:p>
      <w:pPr>
        <w:pStyle w:val="Heading1"/>
      </w:pPr>
      <w:r>
        <w:t>Part 3 — Frontend integration guide</w:t>
      </w:r>
    </w:p>
    <w:p>
      <w:pPr>
        <w:pStyle w:val="Heading2"/>
      </w:pPr>
      <w:r>
        <w:t>3.1 Base URL and authentication</w:t>
      </w:r>
    </w:p>
    <w:p>
      <w:r>
        <w:t>All routes are under /api/appointments/. Include authentication on every request: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Authorization: Token &lt;user-token&gt;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Content-Type: application/json</w:t>
      </w:r>
    </w:p>
    <w:p>
      <w:r>
        <w:t>Unauthenticated requests return 401 with token authentication or may return 403 with session authentication, according to the configured DRF behavior.</w:t>
      </w:r>
    </w:p>
    <w:p>
      <w:pPr>
        <w:pStyle w:val="Heading2"/>
      </w:pPr>
      <w:r>
        <w:t>3.2 Endpoint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Paginated, role-filtered list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Create using mobile or staff payload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/api/appointments/mine/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Current user active, non-consultation appointments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Retrieve detail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PATCH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Update reminderMinutes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DELETE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Soft cancel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/api/appointments/{id}/cancel/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 with reason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/api/appointments/{id}/confirm/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Pending → confirmed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/api/appointments/{id}/complete/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Confirmed → completed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/api/appointments/{id}/no-show/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Confirmed → no-show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/api/appointments/{id}/reschedule/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Move to a new slot</w:t>
            </w:r>
          </w:p>
        </w:tc>
      </w:tr>
    </w:tbl>
    <w:p>
      <w:pPr>
        <w:spacing w:after="0"/>
      </w:pPr>
    </w:p>
    <w:p>
      <w:pPr>
        <w:pStyle w:val="Heading2"/>
      </w:pPr>
      <w:r>
        <w:t>3.3 Response shapes</w:t>
      </w:r>
    </w:p>
    <w:p>
      <w:pPr>
        <w:pStyle w:val="Heading3"/>
      </w:pPr>
      <w:r>
        <w:t>Mobile shape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"id": "42", "date": "2026-10-05", "time": "14:00",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"type": "doctorVisit", "withName": "Dr. Sarah Ahmed",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"reminderMinutes": 30, "status": "confirmed"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r>
        <w:t>Mobile type values use camelCase: doctorVisit, homeVisit, nurseCheck, labSample.</w:t>
      </w:r>
    </w:p>
    <w:p>
      <w:pPr>
        <w:pStyle w:val="Heading3"/>
      </w:pPr>
      <w:r>
        <w:t>Staff / doctor detail shape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"id": 42, "patient": 7, "patient_name": "Jane Doe",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"doctor": 3, "doctor_name": "Dr. Sarah Ahmed",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"doctor_specialty": "Cardiology",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"appointment_type": "doctor_visit",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"appointment_type_display": "Doctor Visit",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"provider_name": "", "reminder_minutes": 30,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"consultation_id": null, "appointment_date": "2026-10-05",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"appointment_time": "14:00", "end_time": "14:30",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"duration_minutes": 30, "status": "confirmed",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"status_display": "Confirmed", "reason_for_visit": "Chest pain",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"confirmed_at": "2026-10-01T12:00:00Z",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"completed_at": null, "cancelled_at": null,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"cancelled_by": null, "cancelled_by_name": null,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"cancellation_reason": "", "check_in": null, "is_upcoming": true,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"can_cancel": true, "can_confirm": false,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"can_complete": true, "can_mark_no_show": true,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"created_at": "2026-10-01T10:00:00Z",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"updated_at": "2026-10-01T12:00:00Z"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r>
        <w:t>Use can_* flags as the source of truth for action buttons. Do not duplicate server permission/business logic in the client.</w:t>
      </w:r>
    </w:p>
    <w:p>
      <w:pPr>
        <w:pStyle w:val="Heading2"/>
      </w:pPr>
      <w:r>
        <w:t>3.4 Create: mobile flow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POST /api/appointments/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"date": "2026-10-05", "time": "14:00",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"type": "doctorVisit", "withName": "Dr. Sarah Ahmed",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"reminderMinutes": 30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r>
        <w:t>Success: 201 with mobile response; eligible appointments may be returned as confirmed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 / client action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Validation failure; display field-level errors.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409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Slot race lost; refetch slots and ask user to choose another.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403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Doctors cannot create patient appointments.</w:t>
            </w:r>
          </w:p>
        </w:tc>
      </w:tr>
    </w:tbl>
    <w:p>
      <w:pPr>
        <w:spacing w:after="0"/>
      </w:pPr>
    </w:p>
    <w:p>
      <w:pPr>
        <w:pStyle w:val="Heading3"/>
      </w:pPr>
      <w:r>
        <w:t>Create: staff flow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POST /api/appointments/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"doctor": 3,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"appointment_date": "2026-10-05",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"appointment_time": "14:00"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r>
        <w:t>Success: 201 with full staff serializer payload. Potential 400 errors include missing/invalid consultation duration and overlapping times; 403 if a doctor attempts prohibited creation; 409 if the slot was taken concurrently.</w:t>
      </w:r>
    </w:p>
    <w:p>
      <w:pPr>
        <w:pStyle w:val="Heading3"/>
      </w:pPr>
      <w:r>
        <w:t>Routing rule</w:t>
      </w:r>
    </w:p>
    <w:p>
      <w:r>
        <w:t>The backend selects mobile shape when date is present and appointment_date is absent. Otherwise it uses staff shape. Clients must not mix field naming conventions.</w:t>
      </w:r>
    </w:p>
    <w:p>
      <w:pPr>
        <w:pStyle w:val="Heading2"/>
      </w:pPr>
      <w:r>
        <w:t>3.5 Lists and filtering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GET /api/appointments/?status=confirmed,pending&amp;from=2026-10-01&amp;to=2026-10-31&amp;upcoming=true&amp;page=1&amp;page_size=20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status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Comma-separated statuses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Exact YYYY-MM-DD date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from / to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Inclusive date range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upcoming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true/1/yes selects future, non-final appointments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page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Page number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page_size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Items per page; maximum 100</w:t>
            </w:r>
          </w:p>
        </w:tc>
      </w:tr>
    </w:tbl>
    <w:p>
      <w:pPr>
        <w:spacing w:after="0"/>
      </w:pP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 "count": 42, "next": "https://api.example.com/api/appointments/?page=2",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"previous": null, "results": [/* AppointmentSerializer objects */] }</w:t>
      </w:r>
    </w:p>
    <w:p>
      <w:r>
        <w:t>Role filtering: patients see their appointments; doctors see appointments where doctor.user is the requester; staff see all appointments.</w:t>
      </w:r>
    </w:p>
    <w:p>
      <w:pPr>
        <w:pStyle w:val="Heading2"/>
      </w:pPr>
      <w:r>
        <w:t>3.6 Detail and partial update</w:t>
      </w:r>
    </w:p>
    <w:p>
      <w:r>
        <w:t>GET /api/appointments/42/ returns the full staff shape. PATCH accepts only reminderMinutes; null disables the reminder. Valid range is 0–10080 minutes (seven days). DELETE soft-cancels and returns 204; cancelling an already-cancelled appointment returns 400.</w:t>
      </w:r>
    </w:p>
    <w:p>
      <w:pPr>
        <w:pStyle w:val="Heading2"/>
      </w:pPr>
      <w:r>
        <w:t>3.7 Lifecycle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Request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 /{id}/cancel/ with optional cancellation_reason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Returns full appointment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Confirm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 /{id}/confirm/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 only; pending only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Complete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 /{id}/complete/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 only; confirmed only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No-show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 /{id}/no-show/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 only; confirmed only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Reschedule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 /{id}/reschedule/ with appointment_date, appointment_time, optional reason_for_visit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Pending/confirmed only; consultation appointments cannot be rescheduled</w:t>
            </w:r>
          </w:p>
        </w:tc>
      </w:tr>
    </w:tbl>
    <w:p>
      <w:pPr>
        <w:spacing w:after="0"/>
      </w:pPr>
    </w:p>
    <w:p>
      <w:r>
        <w:t>Rescheduling a confirmed appointment resets it to pending and clears confirmed_at so the doctor must reconfirm. Slot overlap returns 400; race loss returns 409.</w:t>
      </w:r>
    </w:p>
    <w:p>
      <w:pPr>
        <w:pStyle w:val="Heading2"/>
      </w:pPr>
      <w:r>
        <w:t>3.8 Error response conventions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# DRF validation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 "appointment_time": ["The selected appointment does not fit within the doctor's available hours."] }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# Domain conflict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 "detail": "The selected appointment slot is no longer available." }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# Mobile field errors are remapped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{ "date": ["Appointment date cannot be in the past."]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Success: retrieve, update, action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201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Created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204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 Content: DELETE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Validation or invalid transition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401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Unauthenticated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403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Authenticated but forbidden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404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 found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409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Retryable slot conflict</w:t>
            </w:r>
          </w:p>
        </w:tc>
      </w:tr>
    </w:tbl>
    <w:p>
      <w:pPr>
        <w:spacing w:after="0"/>
      </w:pPr>
    </w:p>
    <w:p>
      <w:pPr>
        <w:pStyle w:val="Heading2"/>
      </w:pPr>
      <w:r>
        <w:t>3.9 Status lifecycle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create → pending → confirm → confirmed → complete → completed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                     ├→ no-show → no_show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                     └→ cancel   → cancelled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confirmed reschedule → pending (reconfirmation required)</w:t>
      </w:r>
    </w:p>
    <w:p>
      <w:r>
        <w:t>doctor_visit and nurse_check auto-confirm by default. Other types, or auto_confirm=False, begin pending. completed, cancelled, and no_show are terminal.</w:t>
      </w:r>
    </w:p>
    <w:p>
      <w:pPr>
        <w:pStyle w:val="Heading2"/>
      </w:pPr>
      <w:r>
        <w:t>3.10 Reminders and check-in</w:t>
      </w:r>
    </w:p>
    <w:p>
      <w:r>
        <w:t>reminderMinutes stores how long before the appointment to notify the patient; delivery is handled by a separate backend scheduled job. null means disabled; 0 means at appointment time; maximum 10080 minutes.</w:t>
      </w:r>
    </w:p>
    <w:p>
      <w:r>
        <w:t>Check-in is exposed through the consultations app and appears as nested check_in on appointment detail. It records checked_in_at, latitude, longitude, and gps_verified. It cannot occur before the appointment date; latitude and longitude must be provided together; the relationship is one-to-one.</w:t>
      </w:r>
    </w:p>
    <w:p>
      <w:pPr>
        <w:pStyle w:val="Heading2"/>
      </w:pPr>
      <w:r>
        <w:t>3.11 Polling, optimistic UI, and real-time</w:t>
      </w:r>
    </w:p>
    <w:p>
      <w:pPr>
        <w:pStyle w:val="ListBullet"/>
      </w:pPr>
      <w:r>
        <w:t>Refetch visible list/detail screens every 30 seconds; stop polling when backgrounded.</w:t>
      </w:r>
    </w:p>
    <w:p>
      <w:pPr>
        <w:pStyle w:val="ListBullet"/>
      </w:pPr>
      <w:r>
        <w:t>Disable action buttons optimistically, then reconcile against the server response; trust the returned status.</w:t>
      </w:r>
    </w:p>
    <w:p>
      <w:pPr>
        <w:pStyle w:val="ListBullet"/>
      </w:pPr>
      <w:r>
        <w:t>The module does not push updates. Optional WebSocket events may use {appointment_id, status, timestamp} on lifecycle transitions.</w:t>
      </w:r>
    </w:p>
    <w:p>
      <w:pPr>
        <w:pStyle w:val="Heading2"/>
      </w:pPr>
      <w:r>
        <w:t>3.12 Concurrency and races</w:t>
      </w:r>
    </w:p>
    <w:p>
      <w:r>
        <w:t>The service uses full_clean() for pre-flight overlap validation, transaction.atomic for writes, and a conditional database UniqueConstraint for active slots. With simultaneous bookings, one request succeeds (201) and the other receives 409; refresh available slots and prompt for another choice.</w:t>
      </w:r>
    </w:p>
    <w:p>
      <w:pPr>
        <w:pStyle w:val="Heading2"/>
      </w:pPr>
      <w:r>
        <w:t>3.13 Integration examples</w:t>
      </w:r>
    </w:p>
    <w:p>
      <w:pPr>
        <w:pStyle w:val="Heading3"/>
      </w:pPr>
      <w:r>
        <w:t>Book (mobile)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async function bookAppointment(payload) 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const res = await fetch("/api/appointments/", 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method: "POST",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headers: { "Content-Type": "application/json", "Authorization": `Token ${token}` },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body: JSON.stringify({ date: payload.date, time: payload.time,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type: payload.type, withName: payload.withName,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reminderMinutes: payload.reminderMinutes ?? null }),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});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if (res.status === 201) return { ok: true, appointment: await res.json() };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if (res.status === 409) return { ok: false, reason: "slot_taken" };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if (res.status === 400) return { ok: false, reason: "validation", errors: await res.json() };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throw new Error(`Unexpected status ${res.status}`);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pPr>
        <w:pStyle w:val="Heading3"/>
      </w:pPr>
      <w:r>
        <w:t>Cancel with reason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async function cancelAppointment(id, reason) 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const res = await fetch(`/api/appointments/${id}/cancel/`, 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method: "POST", headers: { "Content-Type": "application/json",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  "Authorization": `Token ${token}` },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body: JSON.stringify({ cancellation_reason: reason }),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});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if (!res.ok) throw new Error((await res.json()).detail);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return res.json();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pPr>
        <w:pStyle w:val="Heading3"/>
      </w:pPr>
      <w:r>
        <w:t>Render actions from server flags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function AppointmentActions({ appointment, onAction }) {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return &lt;div className="actions"&gt;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{appointment.can_confirm &amp;&amp; &lt;button onClick={() =&gt; onAction("confirm")}&gt;Confirm&lt;/button&gt;}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{appointment.can_complete &amp;&amp; &lt;button onClick={() =&gt; onAction("complete")}&gt;Complete&lt;/button&gt;}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{appointment.can_mark_no_show &amp;&amp; &lt;button onClick={() =&gt; onAction("no-show")}&gt;No-show&lt;/button&gt;}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  {appointment.can_cancel &amp;&amp; &lt;button onClick={() =&gt; onAction("cancel")}&gt;Cancel&lt;/button&gt;}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&lt;/div&gt;;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}</w:t>
      </w:r>
    </w:p>
    <w:p>
      <w:pPr>
        <w:pStyle w:val="Heading1"/>
      </w:pPr>
      <w:r>
        <w:t>Part 4 — Cross-cutting concerns</w:t>
      </w:r>
    </w:p>
    <w:p>
      <w:pPr>
        <w:pStyle w:val="Heading2"/>
      </w:pPr>
      <w:r>
        <w:t>4.1 Timezone handling</w:t>
      </w:r>
    </w:p>
    <w:p>
      <w:r>
        <w:t>Times are stored and returned in the server local timezone; date is YYYY-MM-DD and time is HH:MM. Send and display values using the user’s local interpretation. A migration to UTC storage and ISO 8601 datetimes changes the API contract and must be coordinated.</w:t>
      </w:r>
    </w:p>
    <w:p>
      <w:pPr>
        <w:pStyle w:val="Heading2"/>
      </w:pPr>
      <w:r>
        <w:t>4.2 Rate limiting</w:t>
      </w:r>
    </w:p>
    <w:p>
      <w:r>
        <w:t>Default rate: 120 requests/minute per authenticated user. Exceeding the limit returns 429 with Retry-After. Debounce booking-related input.</w:t>
      </w:r>
    </w:p>
    <w:p>
      <w:pPr>
        <w:pStyle w:val="Heading2"/>
      </w:pPr>
      <w:r>
        <w:t>4.3 Pagination</w:t>
      </w:r>
    </w:p>
    <w:p>
      <w:r>
        <w:t>Default page size is 20; maximum is 100. Follow absolute next/previous URLs rather than reconstructing them.</w:t>
      </w:r>
    </w:p>
    <w:p>
      <w:pPr>
        <w:pStyle w:val="Heading2"/>
      </w:pPr>
      <w:r>
        <w:t>4.4 Caching</w:t>
      </w:r>
    </w:p>
    <w:p>
      <w:r>
        <w:t>Responses do not set cache headers. Do not cache appointment data client-side; status changes must be reflected promptly.</w:t>
      </w:r>
    </w:p>
    <w:p>
      <w:pPr>
        <w:pStyle w:val="Heading2"/>
      </w:pPr>
      <w:r>
        <w:t>4.5 Idempotency</w:t>
      </w:r>
    </w:p>
    <w:p>
      <w:r>
        <w:t>Lifecycle actions are not HTTP-idempotent. Repeating confirm or cancel returns 400. Disable buttons after first click and present a 400 as “already done” where appropriate.</w:t>
      </w:r>
    </w:p>
    <w:p>
      <w:pPr>
        <w:pStyle w:val="Heading2"/>
      </w:pPr>
      <w:r>
        <w:t>4.6 Internationalization</w:t>
      </w:r>
    </w:p>
    <w:p>
      <w:r>
        <w:t>Errors are English. For localization, wrap backend messages in gettext_lazy and map known errors to localized frontend strings; avoid displaying raw detail messages without translation.</w:t>
      </w:r>
    </w:p>
    <w:p>
      <w:pPr>
        <w:pStyle w:val="Heading1"/>
      </w:pPr>
      <w:r>
        <w:t>Part 5 — Operations</w:t>
      </w:r>
    </w:p>
    <w:p>
      <w:pPr>
        <w:pStyle w:val="Heading2"/>
      </w:pPr>
      <w:r>
        <w:t>5.1 Health checks</w:t>
      </w:r>
    </w:p>
    <w:p>
      <w:r>
        <w:t>GET /api/appointments/ with a valid token should return 200; it can serve as a liveness probe for the subsystem.</w:t>
      </w:r>
    </w:p>
    <w:p>
      <w:pPr>
        <w:pStyle w:val="Heading2"/>
      </w:pPr>
      <w:r>
        <w:t>5.2 Logging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ERROR appointments.services.appointment_notification_service: ...</w:t>
      </w:r>
    </w:p>
    <w:p>
      <w:r>
        <w:t>Notification failure logs use logger.exception("Appointment notification %s failed", method_name). They indicate transport configuration problems, not booking failure.</w:t>
      </w:r>
    </w:p>
    <w:p>
      <w:pPr>
        <w:pStyle w:val="Heading2"/>
      </w:pPr>
      <w:r>
        <w:t>5.3 Metrics to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Booking rate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201 responses on POST /api/appointments/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Conflict rate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409 responses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Cancellation rate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 .../cancel/ per day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Auto-confirm rate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Fraction of bookings created confirmed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Notification failures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Notification logger exception count</w:t>
            </w:r>
          </w:p>
        </w:tc>
      </w:tr>
    </w:tbl>
    <w:p>
      <w:pPr>
        <w:spacing w:after="0"/>
      </w:pPr>
    </w:p>
    <w:p>
      <w:pPr>
        <w:pStyle w:val="Heading2"/>
      </w:pPr>
      <w:r>
        <w:t>5.4 Migration notes</w:t>
      </w:r>
    </w:p>
    <w:p>
      <w:pPr>
        <w:pStyle w:val="Heading3"/>
      </w:pPr>
      <w:r>
        <w:t>Adding fields</w:t>
      </w:r>
    </w:p>
    <w:p>
      <w:pPr>
        <w:pStyle w:val="ListBullet"/>
      </w:pPr>
      <w:r>
        <w:t>Add model field and generate migrations.</w:t>
      </w:r>
    </w:p>
    <w:p>
      <w:pPr>
        <w:pStyle w:val="ListBullet"/>
      </w:pPr>
      <w:r>
        <w:t>Update AppointmentSerializer and AppointmentMobileSerializer if user-visible.</w:t>
      </w:r>
    </w:p>
    <w:p>
      <w:pPr>
        <w:pStyle w:val="ListBullet"/>
      </w:pPr>
      <w:r>
        <w:t>Add serializer test and document the field.</w:t>
      </w:r>
    </w:p>
    <w:p>
      <w:pPr>
        <w:pStyle w:val="Heading3"/>
      </w:pPr>
      <w:r>
        <w:t>Changing lifecycle</w:t>
      </w:r>
    </w:p>
    <w:p>
      <w:pPr>
        <w:pStyle w:val="ListBullet"/>
      </w:pPr>
      <w:r>
        <w:t>Update Status enum and FINAL_STATUSES in services/queries.py.</w:t>
      </w:r>
    </w:p>
    <w:p>
      <w:pPr>
        <w:pStyle w:val="ListBullet"/>
      </w:pPr>
      <w:r>
        <w:t>Update transition view subclasses and serializer can_* flags.</w:t>
      </w:r>
    </w:p>
    <w:p>
      <w:pPr>
        <w:pStyle w:val="ListBullet"/>
      </w:pPr>
      <w:r>
        <w:t>Add transition tests and update this integration contract.</w:t>
      </w:r>
    </w:p>
    <w:p>
      <w:pPr>
        <w:pStyle w:val="Heading1"/>
      </w:pPr>
      <w:r>
        <w:t>Part 6 — Quick reference</w:t>
      </w:r>
    </w:p>
    <w:p>
      <w:pPr>
        <w:pStyle w:val="Heading2"/>
      </w:pPr>
      <w:r>
        <w:t>6.1 Backend commands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python manage.py makemigrations appointments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python manage.py migrate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pytest appointments/tests --reuse-db -q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pytest appointments/tests --create-db -n auto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pytest appointments/tests --cov=appointments --cov-report=html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python manage.py shell</w:t>
      </w:r>
    </w:p>
    <w:p>
      <w:pPr>
        <w:pStyle w:val="Heading2"/>
      </w:pPr>
      <w:r>
        <w:t>6.2 Frontend quick start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const API = "/api/appointments";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const headers = { "Content-Type": "application/json", "Authorization": `Token ${token}` };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const list = await fetch(`${API}/?upcoming=true`, { headers }).then(r =&gt; r.json());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const created = await fetch(API, { method: "POST", headers,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body: JSON.stringify({ date, time, type, withName, reminderMinutes }) }).then(r =&gt; r.json());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await fetch(`${API}/${id}/cancel/`, { method: "POST", headers,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body: JSON.stringify({ cancellation_reason: "..." }) });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await fetch(`${API}/${id}/reschedule/`, { method: "POST", headers,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body: JSON.stringify({ appointment_date, appointment_time }) });</w:t>
      </w:r>
    </w:p>
    <w:p>
      <w:pPr>
        <w:pStyle w:val="Heading2"/>
      </w:pPr>
      <w:r>
        <w:t>6.3 Status and allowed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Complete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No-show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Cancel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Reschedule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pending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Allowed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Allowed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confirmed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Allowed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Allowed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completed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cancelled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no_show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6.4 Mobile field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Mobile field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 field</w:t>
            </w:r>
          </w:p>
        </w:tc>
        <w:tc>
          <w:tcPr>
            <w:tcW w:type="dxa" w:w="3331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id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id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Stringified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date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appointment_date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YYYY-MM-DD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time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appointment_time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HH:MM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type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appointment_type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camelCase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withName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provider_name or doctor.user.full_name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Display only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reminderMinutes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reminder_minutes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Nullable</w:t>
            </w:r>
          </w:p>
        </w:tc>
      </w:tr>
      <w:tr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status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status</w:t>
            </w:r>
          </w:p>
        </w:tc>
        <w:tc>
          <w:tcPr>
            <w:tcW w:type="dxa" w:w="3331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Enum</w:t>
            </w:r>
          </w:p>
        </w:tc>
      </w:tr>
    </w:tbl>
    <w:p>
      <w:pPr>
        <w:spacing w:after="0"/>
      </w:pPr>
    </w:p>
    <w:p>
      <w:pPr>
        <w:pStyle w:val="Heading1"/>
      </w:pPr>
      <w:r>
        <w:t>Part 7 — Support and escalation</w:t>
      </w:r>
    </w:p>
    <w:p>
      <w:pPr>
        <w:pStyle w:val="ListBullet"/>
      </w:pPr>
      <w:r>
        <w:t>Backend owner: appointments app maintainers.</w:t>
      </w:r>
    </w:p>
    <w:p>
      <w:pPr>
        <w:pStyle w:val="ListBullet"/>
      </w:pPr>
      <w:r>
        <w:t>Frontend contract owner: API team.</w:t>
      </w:r>
    </w:p>
    <w:p>
      <w:pPr>
        <w:pStyle w:val="ListBullet"/>
      </w:pPr>
      <w:r>
        <w:t>Bug reports: prefix with [appointments].</w:t>
      </w:r>
    </w:p>
    <w:p>
      <w:pPr>
        <w:pStyle w:val="ListBullet"/>
      </w:pPr>
      <w:r>
        <w:t>Breaking changes: bump URL prefix to /api/v2/appointments/ and keep both versions running for one release cycle.</w:t>
      </w:r>
    </w:p>
    <w:p>
      <w:pPr>
        <w:pStyle w:val="Heading1"/>
      </w:pPr>
      <w:r>
        <w:t>Appendix A — Full endpoint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URL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 / access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Shape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Success</w:t>
            </w:r>
          </w:p>
        </w:tc>
        <w:tc>
          <w:tcPr>
            <w:tcW w:type="dxa" w:w="1666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Notable errors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GET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Any auth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 paginated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401, 403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Patient/staff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Mobile or staff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201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400, 403, 409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GET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/api/appointments/mine/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Patient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 list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401, 403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GET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Any auth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401, 403, 404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PATCH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Patient/staff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{reminderMinutes}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DELETE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Any auth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204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/api/appointments/{id}/cancel/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Any auth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{cancellation_reason?}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/api/appointments/{id}/confirm/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/api/appointments/{id}/complete/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</w:t>
            </w:r>
          </w:p>
        </w:tc>
      </w:tr>
      <w:tr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/api/appointments/{id}/no-show/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Doctor/staff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—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</w:t>
            </w:r>
          </w:p>
        </w:tc>
      </w:tr>
      <w:tr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POST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/api/appointments/{id}/reschedule/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Patient/staff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{appointment_date, appointment_time, reason_for_visit?}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200</w:t>
            </w:r>
          </w:p>
        </w:tc>
        <w:tc>
          <w:tcPr>
            <w:tcW w:type="dxa" w:w="1666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400, 403, 409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Enum values</w:t>
      </w:r>
    </w:p>
    <w:p>
      <w:pPr>
        <w:pStyle w:val="Heading3"/>
      </w:pPr>
      <w:r>
        <w:t>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pending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Created, awaiting confirmation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confirmed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Approved by doctor or auto-approved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completed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Visit occurred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cancelled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Cancelled by patient, doctor, or staff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no_show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Patient did not attend</w:t>
            </w:r>
          </w:p>
        </w:tc>
      </w:tr>
    </w:tbl>
    <w:p>
      <w:pPr>
        <w:spacing w:after="0"/>
      </w:pPr>
    </w:p>
    <w:p>
      <w:pPr>
        <w:pStyle w:val="Heading3"/>
      </w:pPr>
      <w:r>
        <w:t>Appointment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4997"/>
            <w:vAlign w:val="center"/>
            <w:shd w:fill="153B50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doctor_visit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Standard doctor consultation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home_visit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Doctor or nurse visits patient</w:t>
            </w:r>
          </w:p>
        </w:tc>
      </w:tr>
      <w:tr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nurse_check</w:t>
            </w:r>
          </w:p>
        </w:tc>
        <w:tc>
          <w:tcPr>
            <w:tcW w:type="dxa" w:w="4997"/>
            <w:vAlign w:val="center"/>
            <w:shd w:fill="F1F6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Nurse check-up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lab_sample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303B45"/>
                <w:sz w:val="16"/>
              </w:rPr>
              <w:t>Lab technician collects a sample</w:t>
            </w:r>
          </w:p>
        </w:tc>
      </w:tr>
    </w:tbl>
    <w:p>
      <w:pPr>
        <w:spacing w:after="0"/>
      </w:pPr>
    </w:p>
    <w:p>
      <w:r>
        <w:t>Auto-confirm applies to doctor_visit and nurse_check by default.</w:t>
      </w:r>
    </w:p>
    <w:p>
      <w:pPr>
        <w:pStyle w:val="Heading2"/>
      </w:pPr>
      <w:r>
        <w:t>Appendix C — Example cURL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# Book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curl -X POST https://api.example.com/api/appointments/ \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-H "Authorization: Token $TOKEN" -H "Content-Type: application/json" \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-d '{"date":"2026-10-05","time":"14:00","type":"doctorVisit","withName":"Dr. Sarah","reminderMinutes":30}'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# List upcoming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curl -H "Authorization: Token $TOKEN" \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"https://api.example.com/api/appointments/?upcoming=true"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# Cancel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>curl -X POST https://api.example.com/api/appointments/42/cancel/ \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-H "Authorization: Token $TOKEN" -H "Content-Type: application/json" \</w:t>
      </w:r>
    </w:p>
    <w:p>
      <w:pPr>
        <w:spacing w:after="0"/>
        <w:ind w:left="230" w:right="173"/>
        <w:shd w:fill="F2F5F7"/>
      </w:pPr>
      <w:r>
        <w:rPr>
          <w:rFonts w:ascii="Consolas" w:hAnsi="Consolas"/>
          <w:color w:val="26404F"/>
          <w:sz w:val="16"/>
        </w:rPr>
        <w:t xml:space="preserve">  -d '{"cancellation_reason":"Feeling better"}'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37D"/>
        <w:sz w:val="16"/>
      </w:rPr>
      <w:t xml:space="preserve">INTEGRATION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E8B"/>
      </w:rPr>
      <w:t>ENGINEERING DOCUMENTATION  /  APPOINTMENT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B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53B5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Module — Full Integration Documentation</dc:title>
  <dc:subject>Backend, frontend, QA, and operations integration reference</dc:subject>
  <dc:creator>AI Doc Maker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