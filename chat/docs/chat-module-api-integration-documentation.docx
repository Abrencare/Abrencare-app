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87E8B"/>
          <w:sz w:val="24"/>
        </w:rPr>
        <w:t>CHAT MODULE</w:t>
      </w:r>
    </w:p>
    <w:p>
      <w:pPr>
        <w:pStyle w:val="Title"/>
      </w:pPr>
      <w:r>
        <w:t>API &amp; Integration</w:t>
        <w:br/>
        <w:t>Documentation</w:t>
      </w:r>
    </w:p>
    <w:p>
      <w:r>
        <w:t>A complete reference for REST, WebSocket, data models, and frontend/backend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3F4"/>
          </w:tcPr>
          <w:p>
            <w:r>
              <w:rPr>
                <w:b/>
              </w:rPr>
              <w:t>PRIVATE + GROUP CHAT   •   DJANGO CHANNELS   •   ATTACHMENTS UP TO 25 MB</w:t>
            </w:r>
          </w:p>
        </w:tc>
      </w:tr>
    </w:tbl>
    <w:p>
      <w:r>
        <w:t>Base REST URL: /api/chat/  |  WebSocket: /ws/chat/{conversation_id}/  |  Version 1.0 • 15 Jan 2026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Use the REST/API sections for wire contracts, the WebSocket section for real-time event handling, and the integration sections for implementation patterns and deployment. Read receipts are a placeholder and are not implemented.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Start here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Frontend / mobile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REST API, WebSocket protocol, client patterns, uploads, optimistic rendering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Backend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Models, Channels/JWT configuration, scaling, pagination, testing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QA / operations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Error reference, constraints, rate limits, examples</w:t>
            </w:r>
          </w:p>
        </w:tc>
      </w:tr>
    </w:tbl>
    <w:p>
      <w:pPr>
        <w:spacing w:after="0"/>
      </w:pPr>
    </w:p>
    <w:p>
      <w:pPr>
        <w:pStyle w:val="Heading2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Conversations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Private 1:1 and groups up to 250 participants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Messages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Text, edit, soft delete, and file attachments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Files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Image/audio/video/generic; max 25 MB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Real time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Django Channels WebSocket; message and typing events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Read receipts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Not yet implemented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REST auth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Project’s session or Bearer-token scheme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Socket auth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Session middleware by default; custom JWT middleware if required</w:t>
            </w:r>
          </w:p>
        </w:tc>
      </w:tr>
    </w:tbl>
    <w:p>
      <w:pPr>
        <w:spacing w:after="0"/>
      </w:pPr>
    </w:p>
    <w:p>
      <w:pPr>
        <w:pStyle w:val="Heading2"/>
      </w:pPr>
      <w:r>
        <w:t>Contents</w:t>
      </w:r>
    </w:p>
    <w:p>
      <w:pPr>
        <w:pStyle w:val="ListBullet"/>
      </w:pPr>
      <w:r>
        <w:t>1. Overview and data models</w:t>
      </w:r>
    </w:p>
    <w:p>
      <w:pPr>
        <w:pStyle w:val="ListBullet"/>
      </w:pPr>
      <w:r>
        <w:t>2. Authentication</w:t>
      </w:r>
    </w:p>
    <w:p>
      <w:pPr>
        <w:pStyle w:val="ListBullet"/>
      </w:pPr>
      <w:r>
        <w:t>3. REST API</w:t>
      </w:r>
    </w:p>
    <w:p>
      <w:pPr>
        <w:pStyle w:val="ListBullet"/>
      </w:pPr>
      <w:r>
        <w:t>4. WebSocket protocol</w:t>
      </w:r>
    </w:p>
    <w:p>
      <w:pPr>
        <w:pStyle w:val="ListBullet"/>
      </w:pPr>
      <w:r>
        <w:t>5. Frontend integration</w:t>
      </w:r>
    </w:p>
    <w:p>
      <w:pPr>
        <w:pStyle w:val="ListBullet"/>
      </w:pPr>
      <w:r>
        <w:t>6. Backend integration</w:t>
      </w:r>
    </w:p>
    <w:p>
      <w:pPr>
        <w:pStyle w:val="ListBullet"/>
      </w:pPr>
      <w:r>
        <w:t>7. Error reference</w:t>
      </w:r>
    </w:p>
    <w:p>
      <w:pPr>
        <w:pStyle w:val="ListBullet"/>
      </w:pPr>
      <w:r>
        <w:t>8. Rate limits and constraints</w:t>
      </w:r>
    </w:p>
    <w:p>
      <w:pPr>
        <w:pStyle w:val="ListBullet"/>
      </w:pPr>
      <w:r>
        <w:t>9. Examples</w:t>
      </w:r>
    </w:p>
    <w:p>
      <w:pPr>
        <w:pStyle w:val="ListBullet"/>
      </w:pPr>
      <w:r>
        <w:t>10. Version and support</w:t>
      </w:r>
    </w:p>
    <w:p>
      <w:pPr>
        <w:pStyle w:val="Heading1"/>
      </w:pPr>
      <w:r>
        <w:t>1. Overview and data models</w:t>
      </w:r>
    </w:p>
    <w:p>
      <w:r>
        <w:t>The chat module supports private conversations and groups, text messages with edit/soft-delete, attachments, real-time delivery, and typing indicators.</w:t>
      </w:r>
    </w:p>
    <w:p>
      <w:pPr>
        <w:pStyle w:val="Heading2"/>
      </w:pPr>
      <w:r>
        <w:t>Conversation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id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Integer primary key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conversation_type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private | group; immutable after creation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name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String or null; required for groups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created_at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ISO 8601 datetime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updated_at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ISO 8601; bumped on new message or edit; drives list ordering</w:t>
            </w:r>
          </w:p>
        </w:tc>
      </w:tr>
    </w:tbl>
    <w:p>
      <w:pPr>
        <w:spacing w:after="0"/>
      </w:pPr>
    </w:p>
    <w:p>
      <w:pPr>
        <w:pStyle w:val="Heading2"/>
      </w:pPr>
      <w:r>
        <w:t>ConversationParticipant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user_id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Integer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username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String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full_name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String; empty if unset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is_admin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Boolean; true for group creator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joined_at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ISO 8601 datetime</w:t>
            </w:r>
          </w:p>
        </w:tc>
      </w:tr>
    </w:tbl>
    <w:p>
      <w:pPr>
        <w:spacing w:after="0"/>
      </w:pPr>
    </w:p>
    <w:p>
      <w:pPr>
        <w:pStyle w:val="Heading2"/>
      </w:pPr>
      <w:r>
        <w:t>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id, conversation, sender_id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Integer IDs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sender_username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String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content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String; empty for non-text unless caption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message_type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text | image | file | audio | video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file_url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Absolute URL or null; requires authentication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file_name / file_size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Original filename / bytes or null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created_at / updated_at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ISO 8601 datetimes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is_edited / is_deleted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Booleans; soft-delete clears content and file</w:t>
            </w:r>
          </w:p>
        </w:tc>
      </w:tr>
    </w:tbl>
    <w:p>
      <w:pPr>
        <w:spacing w:after="0"/>
      </w:pPr>
    </w:p>
    <w:p>
      <w:pPr>
        <w:pStyle w:val="Heading1"/>
      </w:pPr>
      <w:r>
        <w:t>2. Authentication</w:t>
      </w:r>
    </w:p>
    <w:p>
      <w:r>
        <w:t>All REST and WebSocket endpoints require an authenticated user. REST uses the project’s configured session cookie or Authorization: Bearer &lt;token&gt;. Anonymous requests may return 401 or 403; treat both as unauthenticated.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WebSocket close code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4001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Unauthenticated: no user in scope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4003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Authenticated but not a participant in the conversation</w:t>
            </w:r>
          </w:p>
        </w:tc>
      </w:tr>
    </w:tbl>
    <w:p>
      <w:pPr>
        <w:spacing w:after="0"/>
      </w:pPr>
    </w:p>
    <w:p>
      <w:r>
        <w:t>Channels AuthMiddlewareStack reads session cookies. JWT REST authentication requires a custom JWT WebSocket middleware; see §6.</w:t>
      </w:r>
    </w:p>
    <w:p>
      <w:pPr>
        <w:pStyle w:val="Heading1"/>
      </w:pPr>
      <w:r>
        <w:t>3. REST API</w:t>
      </w:r>
    </w:p>
    <w:p>
      <w:pPr>
        <w:pStyle w:val="Heading2"/>
      </w:pPr>
      <w:r>
        <w:t>3.1 List conversations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GET /api/chat/conversations/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200 → Conversation[] ordered updated_at descending.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Private conversation item includes other_user from requester perspective.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last_message is null when empty. Response is unpaginated.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"id":42,"conversation_type":"private","name":null,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"participants":[{"user_id":7,"username":"alice","full_name":"Alice Smith",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  "is_admin":false,"joined_at":"2026-01-15T09:12:00Z"}],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"other_user":{"user_id":9,"username":"bob","full_name":"Bob Jones",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  "is_admin":false,"joined_at":"2026-01-15T09:12:00Z"},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"last_message":{"id":881,"conversation":42,"sender_id":9,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  "sender_username":"bob","content":"See you tomorrow!","message_type":"text",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  "file_url":null,"file_name":"","file_size":null,"created_at":"2026-01-15T10:33:12Z",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  "updated_at":"2026-01-15T10:33:12Z","is_edited":false,"is_deleted":false},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"created_at":"2026-01-15T09:12:00Z","updated_at":"2026-01-15T10:33:12Z"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}</w:t>
      </w:r>
    </w:p>
    <w:p>
      <w:pPr>
        <w:pStyle w:val="Heading2"/>
      </w:pPr>
      <w:r>
        <w:t>3.2 Create conversation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89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Request</w:t>
            </w:r>
          </w:p>
        </w:tc>
        <w:tc>
          <w:tcPr>
            <w:tcW w:type="dxa" w:w="3389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Private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{"conversation_type":"private","user_id":9}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Existing pair is returned idempotently with 201.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Group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{"conversation_type":"group","name":"Project Atlas","participant_ids":[9,12,15]}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Requester added as admin; duplicates collapsed; requester ID ignored.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Validation detail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400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user_id required; cannot create with self; group name required; participant_ids must be list; at least one other participant; unknown ids; maximum 250 participants.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404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Target user not found (private create).</w:t>
            </w:r>
          </w:p>
        </w:tc>
      </w:tr>
    </w:tbl>
    <w:p>
      <w:pPr>
        <w:spacing w:after="0"/>
      </w:pPr>
    </w:p>
    <w:p>
      <w:pPr>
        <w:pStyle w:val="Heading2"/>
      </w:pPr>
      <w:r>
        <w:t>3.3 Detail and message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Method / path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/api/chat/conversations/{id}/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Participant-only detail; 404 also used for non-participant.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GET /api/chat/conversations/{id}/messages/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Non-deleted messages, oldest first; unpaginated; 404 if conversation unavailable.</w:t>
            </w:r>
          </w:p>
        </w:tc>
      </w:tr>
    </w:tbl>
    <w:p>
      <w:pPr>
        <w:spacing w:after="0"/>
      </w:pP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Message shape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{"id":879,"conversation":42,"sender_id":7,"sender_username":"alice",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"content":"Hi Bob!","message_type":"text","file_url":null,"file_name":"",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"file_size":null,"created_at":"2026-01-15T10:30:00Z",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"updated_at":"2026-01-15T10:30:00Z","is_edited":false,"is_deleted":false}</w:t>
      </w:r>
    </w:p>
    <w:p>
      <w:pPr>
        <w:pStyle w:val="Heading2"/>
      </w:pPr>
      <w:r>
        <w:t>3.4 Upload attachment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POST /api/chat/conversations/{id}/messages/upload/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Content-Type: multipart/form-data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Fields: file (required), content (optional caption), message_type (optional; infer from MIME)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Max size: 25 MB. Success 201 with Message shape.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89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Extensions</w:t>
            </w:r>
          </w:p>
        </w:tc>
        <w:tc>
          <w:tcPr>
            <w:tcW w:type="dxa" w:w="3389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MIME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image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.jpg .jpeg .png .gif .webp .bmp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image/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audio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.mp3 .wav .ogg .m4a .aac .flac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audio/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video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.mp4 .webm .mov .avi .mkv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video/</w:t>
            </w:r>
          </w:p>
        </w:tc>
      </w:tr>
      <w:tr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file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.pdf .doc .docx .xls .xlsx .ppt .pptx .txt .csv .zip .rar .7z .json .xml</w:t>
            </w:r>
          </w:p>
        </w:tc>
        <w:tc>
          <w:tcPr>
            <w:tcW w:type="dxa" w:w="3389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Any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400 file is required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Missing multipart file.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400 extension not allowed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Extension not valid for requested type.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400 content type not allowed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MIME does not match expected type.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400 file too large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Maximum is 25 MB.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404 Conversation not found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Not found or inaccessible.</w:t>
            </w:r>
          </w:p>
        </w:tc>
      </w:tr>
    </w:tbl>
    <w:p>
      <w:pPr>
        <w:spacing w:after="0"/>
      </w:pPr>
    </w:p>
    <w:p>
      <w:pPr>
        <w:pStyle w:val="Heading2"/>
      </w:pPr>
      <w:r>
        <w:t>3.5 Edit and delete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Rules and effects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PATCH /api/chat/messages/{id}/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Sender only; text messages only; cannot edit deleted; content nonblank. 200 updated row with is_edited=true. Broadcast message_updated and bump conversation.updated_at.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DELETE /api/chat/messages/{id}/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Sender only; soft-delete: content cleared, file fields cleared, is_deleted=true. 204. Broadcast tombstone as message_updated.</w:t>
            </w:r>
          </w:p>
        </w:tc>
      </w:tr>
    </w:tbl>
    <w:p>
      <w:pPr>
        <w:spacing w:after="0"/>
      </w:pPr>
    </w:p>
    <w:p>
      <w:r>
        <w:t>Typical validation errors: Only the sender can edit/delete; Cannot edit a deleted message; Only text messages can be edited; Message content cannot be empty; Message not found.</w:t>
      </w:r>
    </w:p>
    <w:p>
      <w:pPr>
        <w:pStyle w:val="Heading1"/>
      </w:pPr>
      <w:r>
        <w:t>4. WebSocket protocol</w:t>
      </w:r>
    </w:p>
    <w:p>
      <w:pPr>
        <w:pStyle w:val="Heading2"/>
      </w:pPr>
      <w:r>
        <w:t>4.1 Connect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ws://{host}/ws/chat/{conversation_id}/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wss://{host}/ws/chat/{conversation_id}/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Handshake validates auth, resolves user, and verifies conversation participation.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On success, server sends a connection frame.</w:t>
      </w:r>
    </w:p>
    <w:p>
      <w:pPr>
        <w:pStyle w:val="Heading2"/>
      </w:pPr>
      <w:r>
        <w:t>4.2 Client frames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// Send text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{"type":"message","content":"Hello!"}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// Typing; send false when stopped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{"type":"typing","is_typing":true}</w:t>
      </w:r>
    </w:p>
    <w:p>
      <w:r>
        <w:t>Blank/whitespace content is rejected.</w:t>
      </w:r>
    </w:p>
    <w:p>
      <w:pPr>
        <w:pStyle w:val="Heading2"/>
      </w:pPr>
      <w:r>
        <w:t>4.3 Server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Payload / meaning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connection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{type, message, conversation_id}; sent after accept.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message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New serialized message, broadcast to all connected participants including sender.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message_updated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Full updated message for edit/delete; delete is a tombstone.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typing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user_id, username, is_typing; not echoed to author.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error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Protocol or validation message.</w:t>
            </w:r>
          </w:p>
        </w:tc>
      </w:tr>
    </w:tbl>
    <w:p>
      <w:pPr>
        <w:spacing w:after="0"/>
      </w:pP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{"type":"message","message":{"id":882,"conversation":42,"sender_id":7,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"sender_username":"alice","content":"Hello!","message_type":"text",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"file_url":null,"file_name":"","file_size":null,"created_at":"...",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"updated_at":"...","is_edited":false,"is_deleted":false}}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{"type":"typing","user_id":9,"username":"bob","is_typing":true}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{"type":"error","message":"Message cannot be empty."}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Error frame message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Cause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Invalid JSON.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Malformed frame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Message cannot be empty.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Blank text content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Unknown message type.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Missing or unknown type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You are no longer a participant in this conversation.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Removed mid-session</w:t>
            </w:r>
          </w:p>
        </w:tc>
      </w:tr>
    </w:tbl>
    <w:p>
      <w:pPr>
        <w:spacing w:after="0"/>
      </w:pPr>
    </w:p>
    <w:p>
      <w:pPr>
        <w:pStyle w:val="Heading1"/>
      </w:pPr>
      <w:r>
        <w:t>5. Frontend integration guide</w:t>
      </w:r>
    </w:p>
    <w:p>
      <w:pPr>
        <w:pStyle w:val="Heading2"/>
      </w:pPr>
      <w:r>
        <w:t>5.1 Recommended client behavior</w:t>
      </w:r>
    </w:p>
    <w:p>
      <w:pPr>
        <w:pStyle w:val="ListBullet"/>
      </w:pPr>
      <w:r>
        <w:t>Load history via REST, then open the conversation socket.</w:t>
      </w:r>
    </w:p>
    <w:p>
      <w:pPr>
        <w:pStyle w:val="ListBullet"/>
      </w:pPr>
      <w:r>
        <w:t>Deduplicate incoming message events by server message ID; sender receives their own broadcast.</w:t>
      </w:r>
    </w:p>
    <w:p>
      <w:pPr>
        <w:pStyle w:val="ListBullet"/>
      </w:pPr>
      <w:r>
        <w:t>Files are uploaded through REST multipart; server broadcast handles message rendering.</w:t>
      </w:r>
    </w:p>
    <w:p>
      <w:pPr>
        <w:pStyle w:val="ListBullet"/>
      </w:pPr>
      <w:r>
        <w:t>If socket is down, queue text locally and retry on reconnect; there is no REST endpoint for plain text messages.</w:t>
      </w:r>
    </w:p>
    <w:p>
      <w:pPr>
        <w:pStyle w:val="ListBullet"/>
      </w:pPr>
      <w:r>
        <w:t>Use message_updated to replace rows in place; render deleted messages as a tombstone.</w:t>
      </w:r>
    </w:p>
    <w:p>
      <w:pPr>
        <w:pStyle w:val="ListBullet"/>
      </w:pPr>
      <w:r>
        <w:t>Debounce typing indicators and send is_typing=false after activity stops.</w:t>
      </w:r>
    </w:p>
    <w:p>
      <w:pPr>
        <w:pStyle w:val="Heading2"/>
      </w:pPr>
      <w:r>
        <w:t>5.2 TypeScript contracts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interface Message 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id:number; conversation:number; sender_id:number; sender_username:string; content:string;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message_type:'text'|'image'|'file'|'audio'|'video'; file_url:string|null; file_name:string;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file_size:number|null; created_at:string; updated_at:string; is_edited:boolean; is_deleted:boolean;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interface Conversation 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id:number; conversation_type:'private'|'group'; name:string|null; participants:Participant[];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other_user:Participant|null; last_message:Message|null; created_at:string; updated_at:string;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type ChatEvent =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| {type:'connection';message:string;conversation_id:number}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| {type:'message'|'message_updated';message:Message}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| {type:'typing';user_id:number;username:string;is_typing:boolean}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| {type:'error';message:string};</w:t>
      </w:r>
    </w:p>
    <w:p>
      <w:pPr>
        <w:pStyle w:val="Heading2"/>
      </w:pPr>
      <w:r>
        <w:t>5.3 REST helper patterns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GET    /api/chat/conversations/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POST   /api/chat/conversations/ {conversation_type:'private', user_id}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POST   /api/chat/conversations/ {conversation_type:'group', name, participant_ids}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GET    /api/chat/conversations/{id}/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GET    /api/chat/conversations/{id}/messages/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POST   /api/chat/conversations/{id}/messages/upload/  (multipart)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PATCH  /api/chat/messages/{id}/ {content}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DELETE /api/chat/messages/{id}/</w:t>
      </w:r>
    </w:p>
    <w:p>
      <w:pPr>
        <w:pStyle w:val="Heading2"/>
      </w:pPr>
      <w:r>
        <w:t>5.4 Optimistic UI</w:t>
      </w:r>
    </w:p>
    <w:p>
      <w:r>
        <w:t>Create a temporary UUID and render pending state. When the echoed WebSocket message arrives, match the oldest pending message by sender/content (or queue order) and replace it with the server row. Otherwise dedupe by real id.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function onMessageEvent(msg:Message,currentUserId:number){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if(msg.sender_id===currentUserId){const pending=pendingQueue.shift();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  if(pending){replaceMessage(pending.tempId,msg);return;}}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appendMessage(msg);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}</w:t>
      </w:r>
    </w:p>
    <w:p>
      <w:pPr>
        <w:pStyle w:val="Heading2"/>
      </w:pPr>
      <w:r>
        <w:t>5.5 Edit/delete and typing UX</w:t>
      </w:r>
    </w:p>
    <w:p>
      <w:r>
        <w:t>Use the full message_updated payload to update in place. For deleted messages show “This message was deleted”; for edited messages show an edited badge. Send typing=true while input is active and false after a debounce (example: 1.5 seconds).</w:t>
      </w:r>
    </w:p>
    <w:p>
      <w:pPr>
        <w:pStyle w:val="Heading2"/>
      </w:pPr>
      <w:r>
        <w:t>5.6 Upload UX</w:t>
      </w:r>
    </w:p>
    <w:p>
      <w:pPr>
        <w:pStyle w:val="ListBullet"/>
      </w:pPr>
      <w:r>
        <w:t>Use file picker with allowed extensions/MIME. Reject files above 25 × 1024 × 1024 bytes before upload.</w:t>
      </w:r>
    </w:p>
    <w:p>
      <w:pPr>
        <w:pStyle w:val="ListBullet"/>
      </w:pPr>
      <w:r>
        <w:t>Send multipart fields file and optional caption. Show upload progress/error and preserve original filename.</w:t>
      </w:r>
    </w:p>
    <w:p>
      <w:pPr>
        <w:pStyle w:val="ListBullet"/>
      </w:pPr>
      <w:r>
        <w:t>file_url may require authenticated access; do not assume public media URLs.</w:t>
      </w:r>
    </w:p>
    <w:p>
      <w:pPr>
        <w:pStyle w:val="Heading1"/>
      </w:pPr>
      <w:r>
        <w:t>6. Backend integration guide</w:t>
      </w:r>
    </w:p>
    <w:p>
      <w:pPr>
        <w:pStyle w:val="Heading2"/>
      </w:pPr>
      <w:r>
        <w:t>6.1 Django / Channels configuration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INSTALLED_APPS = ["daphne", "channels", "rest_framework", "chat", ...]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ASGI_APPLICATION = "Backend.asgi.application"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CHANNEL_LAYERS = {"default": 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"BACKEND":"channels_redis.core.RedisChannelLayer",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"CONFIG":{"hosts":[("127.0.0.1",6379)]}}}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Dev/tests may use channels.layers.InMemoryChannelLayer</w:t>
      </w:r>
    </w:p>
    <w:p>
      <w:pPr>
        <w:pStyle w:val="Heading2"/>
      </w:pPr>
      <w:r>
        <w:t>6.2 URL and ASGI wiring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Backend/urls.py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path("api/chat/", include("chat.urls"))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Backend/asgi.py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application = ProtocolTypeRouter({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"http": django_asgi_app,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"websocket": AuthMiddlewareStack(URLRouter(websocket_urlpatterns)),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})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Run: daphne Backend.asgi:application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or uvicorn Backend.asgi:application --host 0.0.0.0 --port 8000</w:t>
      </w:r>
    </w:p>
    <w:p>
      <w:pPr>
        <w:pStyle w:val="Heading2"/>
      </w:pPr>
      <w:r>
        <w:t>6.3 Custom user and JWT socket authentication</w:t>
      </w:r>
    </w:p>
    <w:p>
      <w:r>
        <w:t>The module uses settings.AUTH_USER_MODEL. The user model must provide integer id, username, and get_full_name() (username fallback handled). Session AuthMiddlewareStack does not authenticate JWT-only clients; add custom middleware and pass token in query string or Authorization header.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Client example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const url = `wss://api.example.com/ws/chat/${id}/?token=${accessToken}`;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Middleware outline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parse query token / Bearer header → validate AccessToken → load user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scope["user"] = user or AnonymousUser()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Then use JWTAuthMiddleware(URLRouter(websocket_urlpatterns))</w:t>
      </w:r>
    </w:p>
    <w:p>
      <w:pPr>
        <w:pStyle w:val="Heading2"/>
      </w:pPr>
      <w:r>
        <w:t>6.4 Scaling and performance</w:t>
      </w:r>
    </w:p>
    <w:p>
      <w:pPr>
        <w:pStyle w:val="ListBullet"/>
      </w:pPr>
      <w:r>
        <w:t>Use Redis channel layer in multi-process production; InMemory is single-process only.</w:t>
      </w:r>
    </w:p>
    <w:p>
      <w:pPr>
        <w:pStyle w:val="ListBullet"/>
      </w:pPr>
      <w:r>
        <w:t>Message indexes: (conversation, created_at), (sender, created_at).</w:t>
      </w:r>
    </w:p>
    <w:p>
      <w:pPr>
        <w:pStyle w:val="ListBullet"/>
      </w:pPr>
      <w:r>
        <w:t>Conversation list currently uses four fixed queries; watch for N+1 when adding serializer fields.</w:t>
      </w:r>
    </w:p>
    <w:p>
      <w:pPr>
        <w:pStyle w:val="ListBullet"/>
      </w:pPr>
      <w:r>
        <w:t>History is unpaginated. For long threads, add cursor pagination, e.g. created_at/id ordering, page size 50, max 200; client follows next/previous URLs.</w:t>
      </w:r>
    </w:p>
    <w:p>
      <w:pPr>
        <w:pStyle w:val="Heading2"/>
      </w:pPr>
      <w:r>
        <w:t>6.5 Read receipts and personal notifications (future work)</w:t>
      </w:r>
    </w:p>
    <w:p>
      <w:r>
        <w:t>Read receipts are not implemented. Suggested design: add last_read_at to participant, update via service, expose POST /conversations/{id}/read/, broadcast read_receipt. For offline badge delivery, add per-user Channels groups and a NotificationConsumer.</w:t>
      </w:r>
    </w:p>
    <w:p>
      <w:pPr>
        <w:pStyle w:val="Heading2"/>
      </w:pPr>
      <w:r>
        <w:t>6.6 Testing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pytest chat/tests -v  # 87 tests</w:t>
      </w:r>
    </w:p>
    <w:p>
      <w:r>
        <w:t>Coverage includes model constraints; message and conversation services; serializers; REST list/create/edit/delete/upload; permissions; WebSocket connection, message, typing, errors, and broadcast.</w:t>
      </w:r>
    </w:p>
    <w:p>
      <w:pPr>
        <w:pStyle w:val="Heading1"/>
      </w:pPr>
      <w:r>
        <w:t>7. Error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200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Success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201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Created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204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Deleted; no body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400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Validation; inspect detail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401 / 403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Unauthenticated or forbidden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404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Not found or no access; deliberately indistinguishable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Common details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Conversation creation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user_id required; cannot create with self; group name required; participant_ids must be list; requires another participant; unknown user ids; exceeds 250.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Message edit/delete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Only sender; deleted cannot edit; only text editable; content cannot be empty; message not found.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Upload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file required; extension/MIME not allowed; file too large (max 25MB).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WebSocket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Invalid JSON; message cannot be empty; unknown type; no longer participant.</w:t>
            </w:r>
          </w:p>
        </w:tc>
      </w:tr>
    </w:tbl>
    <w:p>
      <w:pPr>
        <w:spacing w:after="0"/>
      </w:pPr>
    </w:p>
    <w:p>
      <w:pPr>
        <w:pStyle w:val="Heading1"/>
      </w:pPr>
      <w:r>
        <w:t>8. Rate limits and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type="dxa" w:w="5083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Attachment size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25 MB maximum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Group participants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250 maximum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Image extensions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jpg, jpeg, png, gif, webp, bmp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Audio extensions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mp3, wav, ogg, m4a, aac, flac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Video extensions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mp4, webm, mov, avi, mkv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Generic extensions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pdf, doc, docx, xls, xlsx, ppt, pptx, txt, csv, zip, rar, 7z, json, xml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Message content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 limit (Text column)</w:t>
            </w:r>
          </w:p>
        </w:tc>
      </w:tr>
      <w:tr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Conversation / filename</w:t>
            </w:r>
          </w:p>
        </w:tc>
        <w:tc>
          <w:tcPr>
            <w:tcW w:type="dxa" w:w="5083"/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255 characters each</w:t>
            </w:r>
          </w:p>
        </w:tc>
      </w:tr>
      <w:tr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Built-in rate limiting</w:t>
            </w:r>
          </w:p>
        </w:tc>
        <w:tc>
          <w:tcPr>
            <w:tcW w:type="dxa" w:w="5083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None; configure DRF user throttle, e.g. 1000/hour. Consider socket-level 10 messages/sec.</w:t>
            </w:r>
          </w:p>
        </w:tc>
      </w:tr>
    </w:tbl>
    <w:p>
      <w:pPr>
        <w:spacing w:after="0"/>
      </w:pP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REST_FRAMEWORK = {"DEFAULT_THROTTLE_CLASSES":["rest_framework.throttling.UserRateThrottle"],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"DEFAULT_THROTTLE_RATES":{"user":"1000/hour"}}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Consumer example: reject if message interval &lt; 0.1 sec.</w:t>
      </w:r>
    </w:p>
    <w:p>
      <w:pPr>
        <w:pStyle w:val="Heading1"/>
      </w:pPr>
      <w:r>
        <w:t>9. Examples</w:t>
      </w:r>
    </w:p>
    <w:p>
      <w:pPr>
        <w:pStyle w:val="Heading2"/>
      </w:pPr>
      <w:r>
        <w:t>9.1 Conversation screen flow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1. GET messages history; render oldest-first.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2. Connect ws(s)://host/ws/chat/{id}/.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3. Handle message (dedupe), message_updated (replace), typing (indicator), error (toast).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4. Send text over socket; queue locally if disconnected (no plain-text REST fallback).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5. Upload files over REST; socket event delivers the new message to all participants.</w:t>
      </w:r>
    </w:p>
    <w:p>
      <w:pPr>
        <w:pStyle w:val="Heading2"/>
      </w:pPr>
      <w:r>
        <w:t>9.2 cURL cheat sheet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List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curl -H "Authorization: Bearer $TOKEN" https://api.example.com/api/chat/conversations/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Create private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curl -X POST -H "Authorization: Bearer $TOKEN" -H "Content-Type: application/json" \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-d '{"conversation_type":"private","user_id":9}' https://api.example.com/api/chat/conversations/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Create group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curl -X POST -H "Authorization: Bearer $TOKEN" -H "Content-Type: application/json" \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-d '{"conversation_type":"group","name":"Team","participant_ids":[9,12]}' https://api.example.com/api/chat/conversations/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Upload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curl -X POST -H "Authorization: Bearer $TOKEN" -F "file=@photo.jpg" -F "content=Vacation pic" \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https://api.example.com/api/chat/conversations/42/messages/upload/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# Edit / delete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curl -X PATCH -H "Authorization: Bearer $TOKEN" -H "Content-Type: application/json" \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 xml:space="preserve"> -d '{"content":"Updated"}' https://api.example.com/api/chat/messages/881/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curl -X DELETE -H "Authorization: Bearer $TOKEN" https://api.example.com/api/chat/messages/881/</w:t>
      </w:r>
    </w:p>
    <w:p>
      <w:pPr>
        <w:pStyle w:val="Heading2"/>
      </w:pPr>
      <w:r>
        <w:t>9.3 WebSocket test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wscat -c "wss://api.example.com/ws/chat/42/?token=$TOKEN"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{"type":"message","content":"Hello from wscat!"}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4"/>
        </w:rPr>
        <w:t>{"type":"typing","is_typing":true}</w:t>
      </w:r>
    </w:p>
    <w:p>
      <w:pPr>
        <w:pStyle w:val="Heading1"/>
      </w:pPr>
      <w:r>
        <w:t>10. Version and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3389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89"/>
            <w:shd w:fill="153B50"/>
            <w:vAlign w:val="center"/>
          </w:tcPr>
          <w:p>
            <w:r>
              <w:rPr>
                <w:b/>
                <w:color w:val="FFFFFF"/>
                <w:sz w:val="16"/>
              </w:rPr>
              <w:t>Changes</w:t>
            </w:r>
          </w:p>
        </w:tc>
      </w:tr>
      <w:tr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1.0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2026-01-15</w:t>
            </w:r>
          </w:p>
        </w:tc>
        <w:tc>
          <w:tcPr>
            <w:tcW w:type="dxa" w:w="3389"/>
            <w:shd w:fill="EFF5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03B45"/>
                <w:sz w:val="15"/>
              </w:rPr>
              <w:t>Private/group chat; text and file messages; edit/delete; WebSocket delivery; typing indicators.</w:t>
            </w:r>
          </w:p>
        </w:tc>
      </w:tr>
    </w:tbl>
    <w:p>
      <w:pPr>
        <w:spacing w:after="0"/>
      </w:pPr>
    </w:p>
    <w:p>
      <w:pPr>
        <w:pStyle w:val="ListBullet"/>
      </w:pPr>
      <w:r>
        <w:t>Backend tests: chat/tests/.</w:t>
      </w:r>
    </w:p>
    <w:p>
      <w:pPr>
        <w:pStyle w:val="ListBullet"/>
      </w:pPr>
      <w:r>
        <w:t>Admin: /admin/chat/ (Conversation, Participant, Message).</w:t>
      </w:r>
    </w:p>
    <w:p>
      <w:pPr>
        <w:pStyle w:val="ListBullet"/>
      </w:pPr>
      <w:r>
        <w:t>Migrations: chat/migrations/.</w:t>
      </w:r>
    </w:p>
    <w:p>
      <w:pPr>
        <w:pStyle w:val="ListBullet"/>
      </w:pPr>
      <w:r>
        <w:t>When adding a message type, update Message.MESSAGE_TYPES, ALLOWED_MESSAGE_TYPES, extension/MIME allowlists, infer_message_type(), and frontend rendering.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37D"/>
        <w:sz w:val="16"/>
      </w:rPr>
      <w:t xml:space="preserve">ENGINEERING GUIDE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87E8B"/>
        <w:sz w:val="16"/>
      </w:rPr>
      <w:t>CHAT MODULE  /  API &amp; INTEGRATION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Aptos" w:hAnsi="Aptos"/>
      <w:b w:val="0"/>
      <w:color w:val="303B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53B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53B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53B5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Module Documentation</dc:title>
  <dc:subject>REST API, WebSocket protocol, models, and integration</dc:subject>
  <dc:creator>Engineering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