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29B2" w14:textId="73DFED1D" w:rsidR="00B100A5" w:rsidRDefault="00F74BC8">
      <w:pPr>
        <w:jc w:val="center"/>
      </w:pPr>
      <w:proofErr w:type="spellStart"/>
      <w:r>
        <w:rPr>
          <w:b/>
          <w:sz w:val="52"/>
        </w:rPr>
        <w:t>AbrenCare</w:t>
      </w:r>
      <w:proofErr w:type="spellEnd"/>
    </w:p>
    <w:p w14:paraId="4245333B" w14:textId="77777777" w:rsidR="00B100A5" w:rsidRDefault="00000000">
      <w:pPr>
        <w:jc w:val="center"/>
      </w:pPr>
      <w:r>
        <w:rPr>
          <w:b/>
          <w:sz w:val="36"/>
        </w:rPr>
        <w:t>Authentication API — Frontend Integration Guide</w:t>
      </w:r>
    </w:p>
    <w:p w14:paraId="73CB46A9" w14:textId="77777777" w:rsidR="00B100A5" w:rsidRDefault="00000000">
      <w:pPr>
        <w:jc w:val="center"/>
      </w:pPr>
      <w:r>
        <w:rPr>
          <w:i/>
        </w:rPr>
        <w:t>Version 1.0  |  August 2026</w:t>
      </w:r>
    </w:p>
    <w:p w14:paraId="5862A546" w14:textId="77777777" w:rsidR="00B100A5" w:rsidRDefault="00000000">
      <w:r>
        <w:t>This document describes the authentication API contract for frontend developers, including registration, JWT login, token refresh, profile management, password changes, password reset, logout, administration, error handling, and recommended frontend authentication behavior.</w:t>
      </w:r>
    </w:p>
    <w:p w14:paraId="5B6B4D36" w14:textId="77777777" w:rsidR="00B100A5" w:rsidRDefault="00000000">
      <w:pPr>
        <w:pStyle w:val="Heading1"/>
      </w:pPr>
      <w:r>
        <w:t>1. Authentication Overview</w:t>
      </w:r>
    </w:p>
    <w:p w14:paraId="3E7E0834" w14:textId="77777777" w:rsidR="00B100A5" w:rsidRDefault="00000000">
      <w:r>
        <w:t>The backend uses JWT authentication. The frontend should register a user when necessary, log in with email and password, receive access and refresh tokens, attach the access token to authenticated requests, refresh the access token when it expires, and send the refresh token when logging out.</w:t>
      </w:r>
    </w:p>
    <w:p w14:paraId="040D88D6" w14:textId="77777777" w:rsidR="00B100A5" w:rsidRDefault="00000000">
      <w:pPr>
        <w:pStyle w:val="Heading1"/>
      </w:pPr>
      <w:r>
        <w:t>2. API Base URL</w:t>
      </w:r>
    </w:p>
    <w:p w14:paraId="16473A55" w14:textId="77777777" w:rsidR="00B100A5" w:rsidRDefault="00000000">
      <w:r>
        <w:t>Configure the backend URL through an environment variable.</w:t>
      </w:r>
    </w:p>
    <w:p w14:paraId="45959862" w14:textId="77777777" w:rsidR="00B100A5" w:rsidRDefault="00000000">
      <w:pPr>
        <w:ind w:left="360"/>
      </w:pPr>
      <w:r>
        <w:rPr>
          <w:rFonts w:ascii="Courier New" w:hAnsi="Courier New"/>
          <w:sz w:val="18"/>
        </w:rPr>
        <w:t>NEXT_PUBLIC_API_URL=https://api.example.com/api</w:t>
      </w:r>
    </w:p>
    <w:p w14:paraId="1703C8B6" w14:textId="77777777" w:rsidR="00B100A5" w:rsidRDefault="00000000">
      <w:pPr>
        <w:ind w:left="360"/>
      </w:pPr>
      <w:r>
        <w:rPr>
          <w:rFonts w:ascii="Courier New" w:hAnsi="Courier New"/>
          <w:sz w:val="18"/>
        </w:rPr>
        <w:t>VITE_API_URL=https://api.example.com/api</w:t>
      </w:r>
    </w:p>
    <w:p w14:paraId="0737B12F" w14:textId="77777777" w:rsidR="00B100A5" w:rsidRDefault="00000000">
      <w:r>
        <w:t>Use the variable appropriate for the frontend framework.</w:t>
      </w:r>
    </w:p>
    <w:p w14:paraId="7E94FAFD" w14:textId="77777777" w:rsidR="00B100A5" w:rsidRDefault="00000000">
      <w:pPr>
        <w:pStyle w:val="Heading1"/>
      </w:pPr>
      <w:r>
        <w:t>3. Authentication Header</w:t>
      </w:r>
    </w:p>
    <w:p w14:paraId="346DAE7A" w14:textId="77777777" w:rsidR="00B100A5" w:rsidRDefault="00000000">
      <w:r>
        <w:t>Authenticated API requests must include the access token using the Bearer authentication scheme.</w:t>
      </w:r>
    </w:p>
    <w:p w14:paraId="6ECB4DD1" w14:textId="77777777" w:rsidR="00B100A5" w:rsidRDefault="00000000">
      <w:pPr>
        <w:ind w:left="360"/>
      </w:pPr>
      <w:r>
        <w:rPr>
          <w:rFonts w:ascii="Courier New" w:hAnsi="Courier New"/>
          <w:sz w:val="18"/>
        </w:rPr>
        <w:t>Authorization: Bearer &lt;access_token&gt;</w:t>
      </w:r>
    </w:p>
    <w:p w14:paraId="0875406B" w14:textId="77777777" w:rsidR="00B100A5" w:rsidRDefault="00000000">
      <w:pPr>
        <w:pStyle w:val="Heading1"/>
      </w:pPr>
      <w:r>
        <w:t>4. API Endpoint Summary</w:t>
      </w:r>
    </w:p>
    <w:tbl>
      <w:tblPr>
        <w:tblStyle w:val="TableGrid"/>
        <w:tblW w:w="0" w:type="auto"/>
        <w:tblLook w:val="04A0" w:firstRow="1" w:lastRow="0" w:firstColumn="1" w:lastColumn="0" w:noHBand="0" w:noVBand="1"/>
      </w:tblPr>
      <w:tblGrid>
        <w:gridCol w:w="3312"/>
        <w:gridCol w:w="3312"/>
        <w:gridCol w:w="3312"/>
      </w:tblGrid>
      <w:tr w:rsidR="00B100A5" w14:paraId="12189DE0" w14:textId="77777777">
        <w:tc>
          <w:tcPr>
            <w:tcW w:w="3312" w:type="dxa"/>
          </w:tcPr>
          <w:p w14:paraId="1534F528" w14:textId="77777777" w:rsidR="00B100A5" w:rsidRDefault="00000000">
            <w:r>
              <w:t>Method</w:t>
            </w:r>
          </w:p>
        </w:tc>
        <w:tc>
          <w:tcPr>
            <w:tcW w:w="3312" w:type="dxa"/>
          </w:tcPr>
          <w:p w14:paraId="2BADC06C" w14:textId="77777777" w:rsidR="00B100A5" w:rsidRDefault="00000000">
            <w:r>
              <w:t>Endpoint</w:t>
            </w:r>
          </w:p>
        </w:tc>
        <w:tc>
          <w:tcPr>
            <w:tcW w:w="3312" w:type="dxa"/>
          </w:tcPr>
          <w:p w14:paraId="43BBAE40" w14:textId="77777777" w:rsidR="00B100A5" w:rsidRDefault="00000000">
            <w:r>
              <w:t>Authentication</w:t>
            </w:r>
          </w:p>
        </w:tc>
      </w:tr>
      <w:tr w:rsidR="00B100A5" w14:paraId="38C77F17" w14:textId="77777777">
        <w:tc>
          <w:tcPr>
            <w:tcW w:w="3312" w:type="dxa"/>
          </w:tcPr>
          <w:p w14:paraId="556D5EEF" w14:textId="77777777" w:rsidR="00B100A5" w:rsidRDefault="00000000">
            <w:r>
              <w:t>POST</w:t>
            </w:r>
          </w:p>
        </w:tc>
        <w:tc>
          <w:tcPr>
            <w:tcW w:w="3312" w:type="dxa"/>
          </w:tcPr>
          <w:p w14:paraId="5FDFD861" w14:textId="77777777" w:rsidR="00B100A5" w:rsidRDefault="00000000">
            <w:r>
              <w:t>/auth/register/</w:t>
            </w:r>
          </w:p>
        </w:tc>
        <w:tc>
          <w:tcPr>
            <w:tcW w:w="3312" w:type="dxa"/>
          </w:tcPr>
          <w:p w14:paraId="297CEE1C" w14:textId="77777777" w:rsidR="00B100A5" w:rsidRDefault="00000000">
            <w:r>
              <w:t>Public</w:t>
            </w:r>
          </w:p>
        </w:tc>
      </w:tr>
      <w:tr w:rsidR="00B100A5" w14:paraId="47E3D8D5" w14:textId="77777777">
        <w:tc>
          <w:tcPr>
            <w:tcW w:w="3312" w:type="dxa"/>
          </w:tcPr>
          <w:p w14:paraId="586363CE" w14:textId="77777777" w:rsidR="00B100A5" w:rsidRDefault="00000000">
            <w:r>
              <w:t>POST</w:t>
            </w:r>
          </w:p>
        </w:tc>
        <w:tc>
          <w:tcPr>
            <w:tcW w:w="3312" w:type="dxa"/>
          </w:tcPr>
          <w:p w14:paraId="77F8B67E" w14:textId="77777777" w:rsidR="00B100A5" w:rsidRDefault="00000000">
            <w:r>
              <w:t>/auth/login/</w:t>
            </w:r>
          </w:p>
        </w:tc>
        <w:tc>
          <w:tcPr>
            <w:tcW w:w="3312" w:type="dxa"/>
          </w:tcPr>
          <w:p w14:paraId="1B7DE5C1" w14:textId="77777777" w:rsidR="00B100A5" w:rsidRDefault="00000000">
            <w:r>
              <w:t>Public</w:t>
            </w:r>
          </w:p>
        </w:tc>
      </w:tr>
      <w:tr w:rsidR="00B100A5" w14:paraId="59BAE5B7" w14:textId="77777777">
        <w:tc>
          <w:tcPr>
            <w:tcW w:w="3312" w:type="dxa"/>
          </w:tcPr>
          <w:p w14:paraId="0B02344E" w14:textId="77777777" w:rsidR="00B100A5" w:rsidRDefault="00000000">
            <w:r>
              <w:t>POST</w:t>
            </w:r>
          </w:p>
        </w:tc>
        <w:tc>
          <w:tcPr>
            <w:tcW w:w="3312" w:type="dxa"/>
          </w:tcPr>
          <w:p w14:paraId="6E9D4E67" w14:textId="77777777" w:rsidR="00B100A5" w:rsidRDefault="00000000">
            <w:r>
              <w:t>/auth/logout/</w:t>
            </w:r>
          </w:p>
        </w:tc>
        <w:tc>
          <w:tcPr>
            <w:tcW w:w="3312" w:type="dxa"/>
          </w:tcPr>
          <w:p w14:paraId="23D5BCDB" w14:textId="77777777" w:rsidR="00B100A5" w:rsidRDefault="00000000">
            <w:r>
              <w:t>Required</w:t>
            </w:r>
          </w:p>
        </w:tc>
      </w:tr>
      <w:tr w:rsidR="00B100A5" w14:paraId="2EFEA7C3" w14:textId="77777777">
        <w:tc>
          <w:tcPr>
            <w:tcW w:w="3312" w:type="dxa"/>
          </w:tcPr>
          <w:p w14:paraId="720B743F" w14:textId="77777777" w:rsidR="00B100A5" w:rsidRDefault="00000000">
            <w:r>
              <w:t>POST</w:t>
            </w:r>
          </w:p>
        </w:tc>
        <w:tc>
          <w:tcPr>
            <w:tcW w:w="3312" w:type="dxa"/>
          </w:tcPr>
          <w:p w14:paraId="3C777BC4" w14:textId="77777777" w:rsidR="00B100A5" w:rsidRDefault="00000000">
            <w:r>
              <w:t>/auth/token/refresh/</w:t>
            </w:r>
          </w:p>
        </w:tc>
        <w:tc>
          <w:tcPr>
            <w:tcW w:w="3312" w:type="dxa"/>
          </w:tcPr>
          <w:p w14:paraId="4ED3D0D0" w14:textId="77777777" w:rsidR="00B100A5" w:rsidRDefault="00000000">
            <w:r>
              <w:t>Refresh token</w:t>
            </w:r>
          </w:p>
        </w:tc>
      </w:tr>
      <w:tr w:rsidR="00B100A5" w14:paraId="4C9C95EF" w14:textId="77777777">
        <w:tc>
          <w:tcPr>
            <w:tcW w:w="3312" w:type="dxa"/>
          </w:tcPr>
          <w:p w14:paraId="7A76A267" w14:textId="77777777" w:rsidR="00B100A5" w:rsidRDefault="00000000">
            <w:r>
              <w:t>GET</w:t>
            </w:r>
          </w:p>
        </w:tc>
        <w:tc>
          <w:tcPr>
            <w:tcW w:w="3312" w:type="dxa"/>
          </w:tcPr>
          <w:p w14:paraId="34413CF5" w14:textId="77777777" w:rsidR="00B100A5" w:rsidRDefault="00000000">
            <w:r>
              <w:t>/auth/profile/</w:t>
            </w:r>
          </w:p>
        </w:tc>
        <w:tc>
          <w:tcPr>
            <w:tcW w:w="3312" w:type="dxa"/>
          </w:tcPr>
          <w:p w14:paraId="45CC6071" w14:textId="77777777" w:rsidR="00B100A5" w:rsidRDefault="00000000">
            <w:r>
              <w:t>Required</w:t>
            </w:r>
          </w:p>
        </w:tc>
      </w:tr>
      <w:tr w:rsidR="00B100A5" w14:paraId="15B9147C" w14:textId="77777777">
        <w:tc>
          <w:tcPr>
            <w:tcW w:w="3312" w:type="dxa"/>
          </w:tcPr>
          <w:p w14:paraId="2E30C539" w14:textId="77777777" w:rsidR="00B100A5" w:rsidRDefault="00000000">
            <w:r>
              <w:t>PUT</w:t>
            </w:r>
          </w:p>
        </w:tc>
        <w:tc>
          <w:tcPr>
            <w:tcW w:w="3312" w:type="dxa"/>
          </w:tcPr>
          <w:p w14:paraId="200AD58E" w14:textId="77777777" w:rsidR="00B100A5" w:rsidRDefault="00000000">
            <w:r>
              <w:t>/auth/profile/</w:t>
            </w:r>
          </w:p>
        </w:tc>
        <w:tc>
          <w:tcPr>
            <w:tcW w:w="3312" w:type="dxa"/>
          </w:tcPr>
          <w:p w14:paraId="5AAF64C1" w14:textId="77777777" w:rsidR="00B100A5" w:rsidRDefault="00000000">
            <w:r>
              <w:t>Required</w:t>
            </w:r>
          </w:p>
        </w:tc>
      </w:tr>
      <w:tr w:rsidR="00B100A5" w14:paraId="0A8640F8" w14:textId="77777777">
        <w:tc>
          <w:tcPr>
            <w:tcW w:w="3312" w:type="dxa"/>
          </w:tcPr>
          <w:p w14:paraId="7853A0C0" w14:textId="77777777" w:rsidR="00B100A5" w:rsidRDefault="00000000">
            <w:r>
              <w:t>DELETE</w:t>
            </w:r>
          </w:p>
        </w:tc>
        <w:tc>
          <w:tcPr>
            <w:tcW w:w="3312" w:type="dxa"/>
          </w:tcPr>
          <w:p w14:paraId="3B4ADF6F" w14:textId="77777777" w:rsidR="00B100A5" w:rsidRDefault="00000000">
            <w:r>
              <w:t>/auth/profile/</w:t>
            </w:r>
          </w:p>
        </w:tc>
        <w:tc>
          <w:tcPr>
            <w:tcW w:w="3312" w:type="dxa"/>
          </w:tcPr>
          <w:p w14:paraId="426A7E90" w14:textId="77777777" w:rsidR="00B100A5" w:rsidRDefault="00000000">
            <w:r>
              <w:t>Required</w:t>
            </w:r>
          </w:p>
        </w:tc>
      </w:tr>
      <w:tr w:rsidR="00B100A5" w14:paraId="64B06FA3" w14:textId="77777777">
        <w:tc>
          <w:tcPr>
            <w:tcW w:w="3312" w:type="dxa"/>
          </w:tcPr>
          <w:p w14:paraId="5B7717B9" w14:textId="77777777" w:rsidR="00B100A5" w:rsidRDefault="00000000">
            <w:r>
              <w:t>POST</w:t>
            </w:r>
          </w:p>
        </w:tc>
        <w:tc>
          <w:tcPr>
            <w:tcW w:w="3312" w:type="dxa"/>
          </w:tcPr>
          <w:p w14:paraId="02D605CD" w14:textId="77777777" w:rsidR="00B100A5" w:rsidRDefault="00000000">
            <w:r>
              <w:t>/auth/password/change/</w:t>
            </w:r>
          </w:p>
        </w:tc>
        <w:tc>
          <w:tcPr>
            <w:tcW w:w="3312" w:type="dxa"/>
          </w:tcPr>
          <w:p w14:paraId="67A94B08" w14:textId="77777777" w:rsidR="00B100A5" w:rsidRDefault="00000000">
            <w:r>
              <w:t>Required</w:t>
            </w:r>
          </w:p>
        </w:tc>
      </w:tr>
      <w:tr w:rsidR="00B100A5" w14:paraId="5D9326A1" w14:textId="77777777">
        <w:tc>
          <w:tcPr>
            <w:tcW w:w="3312" w:type="dxa"/>
          </w:tcPr>
          <w:p w14:paraId="5FB7A91D" w14:textId="77777777" w:rsidR="00B100A5" w:rsidRDefault="00000000">
            <w:r>
              <w:t>POST</w:t>
            </w:r>
          </w:p>
        </w:tc>
        <w:tc>
          <w:tcPr>
            <w:tcW w:w="3312" w:type="dxa"/>
          </w:tcPr>
          <w:p w14:paraId="23DFA2C4" w14:textId="77777777" w:rsidR="00B100A5" w:rsidRDefault="00000000">
            <w:r>
              <w:t>/auth/password/reset/request/</w:t>
            </w:r>
          </w:p>
        </w:tc>
        <w:tc>
          <w:tcPr>
            <w:tcW w:w="3312" w:type="dxa"/>
          </w:tcPr>
          <w:p w14:paraId="5573FBE3" w14:textId="77777777" w:rsidR="00B100A5" w:rsidRDefault="00000000">
            <w:r>
              <w:t>Public</w:t>
            </w:r>
          </w:p>
        </w:tc>
      </w:tr>
      <w:tr w:rsidR="00B100A5" w14:paraId="10DBC80C" w14:textId="77777777">
        <w:tc>
          <w:tcPr>
            <w:tcW w:w="3312" w:type="dxa"/>
          </w:tcPr>
          <w:p w14:paraId="713DCF4B" w14:textId="77777777" w:rsidR="00B100A5" w:rsidRDefault="00000000">
            <w:r>
              <w:t>POST</w:t>
            </w:r>
          </w:p>
        </w:tc>
        <w:tc>
          <w:tcPr>
            <w:tcW w:w="3312" w:type="dxa"/>
          </w:tcPr>
          <w:p w14:paraId="6B466428" w14:textId="77777777" w:rsidR="00B100A5" w:rsidRDefault="00000000">
            <w:r>
              <w:t>/auth/password/reset/verify/</w:t>
            </w:r>
          </w:p>
        </w:tc>
        <w:tc>
          <w:tcPr>
            <w:tcW w:w="3312" w:type="dxa"/>
          </w:tcPr>
          <w:p w14:paraId="067D52BD" w14:textId="77777777" w:rsidR="00B100A5" w:rsidRDefault="00000000">
            <w:r>
              <w:t>Public</w:t>
            </w:r>
          </w:p>
        </w:tc>
      </w:tr>
      <w:tr w:rsidR="00B100A5" w14:paraId="668C746B" w14:textId="77777777">
        <w:tc>
          <w:tcPr>
            <w:tcW w:w="3312" w:type="dxa"/>
          </w:tcPr>
          <w:p w14:paraId="5A962E5A" w14:textId="77777777" w:rsidR="00B100A5" w:rsidRDefault="00000000">
            <w:r>
              <w:t>POST</w:t>
            </w:r>
          </w:p>
        </w:tc>
        <w:tc>
          <w:tcPr>
            <w:tcW w:w="3312" w:type="dxa"/>
          </w:tcPr>
          <w:p w14:paraId="4E7D232A" w14:textId="77777777" w:rsidR="00B100A5" w:rsidRDefault="00000000">
            <w:r>
              <w:t>/auth/password/reset/confirm/</w:t>
            </w:r>
          </w:p>
        </w:tc>
        <w:tc>
          <w:tcPr>
            <w:tcW w:w="3312" w:type="dxa"/>
          </w:tcPr>
          <w:p w14:paraId="31BACE63" w14:textId="77777777" w:rsidR="00B100A5" w:rsidRDefault="00000000">
            <w:r>
              <w:t>Public</w:t>
            </w:r>
          </w:p>
        </w:tc>
      </w:tr>
      <w:tr w:rsidR="00B100A5" w14:paraId="51E04045" w14:textId="77777777">
        <w:tc>
          <w:tcPr>
            <w:tcW w:w="3312" w:type="dxa"/>
          </w:tcPr>
          <w:p w14:paraId="355B1F83" w14:textId="77777777" w:rsidR="00B100A5" w:rsidRDefault="00000000">
            <w:r>
              <w:t>GET</w:t>
            </w:r>
          </w:p>
        </w:tc>
        <w:tc>
          <w:tcPr>
            <w:tcW w:w="3312" w:type="dxa"/>
          </w:tcPr>
          <w:p w14:paraId="4FAAD8EC" w14:textId="77777777" w:rsidR="00B100A5" w:rsidRDefault="00000000">
            <w:r>
              <w:t>/</w:t>
            </w:r>
            <w:proofErr w:type="gramStart"/>
            <w:r>
              <w:t>admin</w:t>
            </w:r>
            <w:proofErr w:type="gramEnd"/>
            <w:r>
              <w:t>/users/</w:t>
            </w:r>
          </w:p>
          <w:p w14:paraId="7C0D3952" w14:textId="77777777" w:rsidR="00F74BC8" w:rsidRPr="00F74BC8" w:rsidRDefault="00F74BC8" w:rsidP="00F74BC8"/>
          <w:p w14:paraId="614DEF05" w14:textId="77777777" w:rsidR="00F74BC8" w:rsidRDefault="00F74BC8" w:rsidP="00F74BC8"/>
          <w:p w14:paraId="38612D4F" w14:textId="77777777" w:rsidR="00F74BC8" w:rsidRDefault="00F74BC8" w:rsidP="00F74BC8"/>
          <w:p w14:paraId="03D4BAFC" w14:textId="77777777" w:rsidR="00F74BC8" w:rsidRPr="00F74BC8" w:rsidRDefault="00F74BC8" w:rsidP="00F74BC8">
            <w:pPr>
              <w:ind w:firstLine="720"/>
            </w:pPr>
          </w:p>
        </w:tc>
        <w:tc>
          <w:tcPr>
            <w:tcW w:w="3312" w:type="dxa"/>
          </w:tcPr>
          <w:p w14:paraId="13161996" w14:textId="77777777" w:rsidR="00B100A5" w:rsidRDefault="00000000">
            <w:r>
              <w:t>Admin</w:t>
            </w:r>
          </w:p>
        </w:tc>
      </w:tr>
    </w:tbl>
    <w:p w14:paraId="230E7A6C" w14:textId="77777777" w:rsidR="00B100A5" w:rsidRDefault="00000000">
      <w:pPr>
        <w:pStyle w:val="Heading1"/>
      </w:pPr>
      <w:r>
        <w:lastRenderedPageBreak/>
        <w:t>5. Registration</w:t>
      </w:r>
    </w:p>
    <w:p w14:paraId="7D7B5586" w14:textId="77777777" w:rsidR="00B100A5" w:rsidRDefault="00000000">
      <w:pPr>
        <w:ind w:left="360"/>
      </w:pPr>
      <w:r>
        <w:rPr>
          <w:rFonts w:ascii="Courier New" w:hAnsi="Courier New"/>
          <w:sz w:val="18"/>
        </w:rPr>
        <w:t>POST /auth/register/</w:t>
      </w:r>
    </w:p>
    <w:p w14:paraId="7F8D0324" w14:textId="77777777" w:rsidR="00B100A5" w:rsidRDefault="00000000">
      <w:r>
        <w:t>Authentication is not required.</w:t>
      </w:r>
    </w:p>
    <w:p w14:paraId="5FBE79E2" w14:textId="77777777" w:rsidR="00B100A5" w:rsidRDefault="00000000">
      <w:pPr>
        <w:ind w:left="360"/>
      </w:pPr>
      <w:r>
        <w:rPr>
          <w:rFonts w:ascii="Courier New" w:hAnsi="Courier New"/>
          <w:sz w:val="18"/>
        </w:rPr>
        <w:t>{</w:t>
      </w:r>
      <w:r>
        <w:rPr>
          <w:rFonts w:ascii="Courier New" w:hAnsi="Courier New"/>
          <w:sz w:val="18"/>
        </w:rPr>
        <w:br/>
        <w:t xml:space="preserve">  "email": "john@example.com",</w:t>
      </w:r>
      <w:r>
        <w:rPr>
          <w:rFonts w:ascii="Courier New" w:hAnsi="Courier New"/>
          <w:sz w:val="18"/>
        </w:rPr>
        <w:br/>
        <w:t xml:space="preserve">  "password": "StrongPassword123!",</w:t>
      </w:r>
      <w:r>
        <w:rPr>
          <w:rFonts w:ascii="Courier New" w:hAnsi="Courier New"/>
          <w:sz w:val="18"/>
        </w:rPr>
        <w:br/>
        <w:t xml:space="preserve">  "first_name": "John",</w:t>
      </w:r>
      <w:r>
        <w:rPr>
          <w:rFonts w:ascii="Courier New" w:hAnsi="Courier New"/>
          <w:sz w:val="18"/>
        </w:rPr>
        <w:br/>
        <w:t xml:space="preserve">  "last_name": "Doe"</w:t>
      </w:r>
      <w:r>
        <w:rPr>
          <w:rFonts w:ascii="Courier New" w:hAnsi="Courier New"/>
          <w:sz w:val="18"/>
        </w:rPr>
        <w:br/>
        <w:t>}</w:t>
      </w:r>
    </w:p>
    <w:p w14:paraId="2956AC0B" w14:textId="77777777" w:rsidR="00B100A5" w:rsidRDefault="00000000">
      <w:r>
        <w:t>Successful response: 201 Created.</w:t>
      </w:r>
    </w:p>
    <w:p w14:paraId="7D12ECC5" w14:textId="77777777" w:rsidR="00B100A5" w:rsidRDefault="00000000">
      <w:pPr>
        <w:ind w:left="360"/>
      </w:pPr>
      <w:r>
        <w:rPr>
          <w:rFonts w:ascii="Courier New" w:hAnsi="Courier New"/>
          <w:sz w:val="18"/>
        </w:rPr>
        <w:t>{</w:t>
      </w:r>
      <w:r>
        <w:rPr>
          <w:rFonts w:ascii="Courier New" w:hAnsi="Courier New"/>
          <w:sz w:val="18"/>
        </w:rPr>
        <w:br/>
        <w:t xml:space="preserve">  "message": "User registered successfully.",</w:t>
      </w:r>
      <w:r>
        <w:rPr>
          <w:rFonts w:ascii="Courier New" w:hAnsi="Courier New"/>
          <w:sz w:val="18"/>
        </w:rPr>
        <w:br/>
        <w:t xml:space="preserve">  "user": {</w:t>
      </w:r>
      <w:r>
        <w:rPr>
          <w:rFonts w:ascii="Courier New" w:hAnsi="Courier New"/>
          <w:sz w:val="18"/>
        </w:rPr>
        <w:br/>
        <w:t xml:space="preserve">    "id": 1,</w:t>
      </w:r>
      <w:r>
        <w:rPr>
          <w:rFonts w:ascii="Courier New" w:hAnsi="Courier New"/>
          <w:sz w:val="18"/>
        </w:rPr>
        <w:br/>
        <w:t xml:space="preserve">    "email": "john@example.com",</w:t>
      </w:r>
      <w:r>
        <w:rPr>
          <w:rFonts w:ascii="Courier New" w:hAnsi="Courier New"/>
          <w:sz w:val="18"/>
        </w:rPr>
        <w:br/>
        <w:t xml:space="preserve">    "first_name": "John",</w:t>
      </w:r>
      <w:r>
        <w:rPr>
          <w:rFonts w:ascii="Courier New" w:hAnsi="Courier New"/>
          <w:sz w:val="18"/>
        </w:rPr>
        <w:br/>
        <w:t xml:space="preserve">    "last_name": "Doe"</w:t>
      </w:r>
      <w:r>
        <w:rPr>
          <w:rFonts w:ascii="Courier New" w:hAnsi="Courier New"/>
          <w:sz w:val="18"/>
        </w:rPr>
        <w:br/>
        <w:t xml:space="preserve">  }</w:t>
      </w:r>
      <w:r>
        <w:rPr>
          <w:rFonts w:ascii="Courier New" w:hAnsi="Courier New"/>
          <w:sz w:val="18"/>
        </w:rPr>
        <w:br/>
        <w:t>}</w:t>
      </w:r>
    </w:p>
    <w:p w14:paraId="5A124C68" w14:textId="77777777" w:rsidR="00B100A5" w:rsidRDefault="00000000">
      <w:r>
        <w:t>The exact fields depend on UserCreateSerializer.</w:t>
      </w:r>
    </w:p>
    <w:p w14:paraId="0B0A21F4" w14:textId="77777777" w:rsidR="00B100A5" w:rsidRDefault="00000000">
      <w:pPr>
        <w:pStyle w:val="Heading1"/>
      </w:pPr>
      <w:r>
        <w:t>6. Login</w:t>
      </w:r>
    </w:p>
    <w:p w14:paraId="1EC53DE6" w14:textId="77777777" w:rsidR="00B100A5" w:rsidRDefault="00000000">
      <w:pPr>
        <w:ind w:left="360"/>
      </w:pPr>
      <w:r>
        <w:rPr>
          <w:rFonts w:ascii="Courier New" w:hAnsi="Courier New"/>
          <w:sz w:val="18"/>
        </w:rPr>
        <w:t>POST /auth/login/</w:t>
      </w:r>
    </w:p>
    <w:p w14:paraId="0FE45322" w14:textId="77777777" w:rsidR="00B100A5" w:rsidRDefault="00000000">
      <w:r>
        <w:t>Use this as the main login endpoint.</w:t>
      </w:r>
    </w:p>
    <w:p w14:paraId="45560A21" w14:textId="77777777" w:rsidR="00B100A5" w:rsidRDefault="00000000">
      <w:pPr>
        <w:ind w:left="360"/>
      </w:pPr>
      <w:r>
        <w:rPr>
          <w:rFonts w:ascii="Courier New" w:hAnsi="Courier New"/>
          <w:sz w:val="18"/>
        </w:rPr>
        <w:t>{</w:t>
      </w:r>
      <w:r>
        <w:rPr>
          <w:rFonts w:ascii="Courier New" w:hAnsi="Courier New"/>
          <w:sz w:val="18"/>
        </w:rPr>
        <w:br/>
        <w:t xml:space="preserve">  "email": "john@example.com",</w:t>
      </w:r>
      <w:r>
        <w:rPr>
          <w:rFonts w:ascii="Courier New" w:hAnsi="Courier New"/>
          <w:sz w:val="18"/>
        </w:rPr>
        <w:br/>
        <w:t xml:space="preserve">  "password": "StrongPassword123!"</w:t>
      </w:r>
      <w:r>
        <w:rPr>
          <w:rFonts w:ascii="Courier New" w:hAnsi="Courier New"/>
          <w:sz w:val="18"/>
        </w:rPr>
        <w:br/>
        <w:t>}</w:t>
      </w:r>
    </w:p>
    <w:p w14:paraId="10CF7878" w14:textId="77777777" w:rsidR="00B100A5" w:rsidRDefault="00000000">
      <w:r>
        <w:t>The custom JWT serializer is responsible for the exact response fields. The expected authentication response contains the JWT access and refresh tokens plus user information.</w:t>
      </w:r>
    </w:p>
    <w:p w14:paraId="024D5D54" w14:textId="77777777" w:rsidR="00B100A5" w:rsidRDefault="00000000">
      <w:pPr>
        <w:ind w:left="360"/>
      </w:pPr>
      <w:r>
        <w:rPr>
          <w:rFonts w:ascii="Courier New" w:hAnsi="Courier New"/>
          <w:sz w:val="18"/>
        </w:rPr>
        <w:t>{</w:t>
      </w:r>
      <w:r>
        <w:rPr>
          <w:rFonts w:ascii="Courier New" w:hAnsi="Courier New"/>
          <w:sz w:val="18"/>
        </w:rPr>
        <w:br/>
        <w:t xml:space="preserve">  "refresh": "&lt;refresh_token&gt;",</w:t>
      </w:r>
      <w:r>
        <w:rPr>
          <w:rFonts w:ascii="Courier New" w:hAnsi="Courier New"/>
          <w:sz w:val="18"/>
        </w:rPr>
        <w:br/>
        <w:t xml:space="preserve">  "access": "&lt;access_token&gt;",</w:t>
      </w:r>
      <w:r>
        <w:rPr>
          <w:rFonts w:ascii="Courier New" w:hAnsi="Courier New"/>
          <w:sz w:val="18"/>
        </w:rPr>
        <w:br/>
        <w:t xml:space="preserve">  "id": 1,</w:t>
      </w:r>
      <w:r>
        <w:rPr>
          <w:rFonts w:ascii="Courier New" w:hAnsi="Courier New"/>
          <w:sz w:val="18"/>
        </w:rPr>
        <w:br/>
        <w:t xml:space="preserve">  "email": "john@example.com",</w:t>
      </w:r>
      <w:r>
        <w:rPr>
          <w:rFonts w:ascii="Courier New" w:hAnsi="Courier New"/>
          <w:sz w:val="18"/>
        </w:rPr>
        <w:br/>
        <w:t xml:space="preserve">  "is_superuser": false,</w:t>
      </w:r>
      <w:r>
        <w:rPr>
          <w:rFonts w:ascii="Courier New" w:hAnsi="Courier New"/>
          <w:sz w:val="18"/>
        </w:rPr>
        <w:br/>
        <w:t xml:space="preserve">  "profile_picture": "https://api.example.com/media/profile.jpg"</w:t>
      </w:r>
      <w:r>
        <w:rPr>
          <w:rFonts w:ascii="Courier New" w:hAnsi="Courier New"/>
          <w:sz w:val="18"/>
        </w:rPr>
        <w:br/>
        <w:t>}</w:t>
      </w:r>
    </w:p>
    <w:p w14:paraId="6D0208CC" w14:textId="77777777" w:rsidR="00B100A5" w:rsidRDefault="00000000">
      <w:r>
        <w:t>Never store the user's password in frontend storage.</w:t>
      </w:r>
    </w:p>
    <w:p w14:paraId="02187D8A" w14:textId="77777777" w:rsidR="00B100A5" w:rsidRDefault="00000000">
      <w:pPr>
        <w:pStyle w:val="Heading1"/>
      </w:pPr>
      <w:r>
        <w:t>7. Access Token</w:t>
      </w:r>
    </w:p>
    <w:p w14:paraId="0094D241" w14:textId="77777777" w:rsidR="00B100A5" w:rsidRDefault="00000000">
      <w:r>
        <w:t>Attach the access token to authenticated requests.</w:t>
      </w:r>
    </w:p>
    <w:p w14:paraId="6852C727" w14:textId="77777777" w:rsidR="00B100A5" w:rsidRDefault="00000000">
      <w:pPr>
        <w:ind w:left="360"/>
      </w:pPr>
      <w:r>
        <w:rPr>
          <w:rFonts w:ascii="Courier New" w:hAnsi="Courier New"/>
          <w:sz w:val="18"/>
        </w:rPr>
        <w:lastRenderedPageBreak/>
        <w:t>const response = await fetch(`${API_URL}/auth/profile/`, {</w:t>
      </w:r>
      <w:r>
        <w:rPr>
          <w:rFonts w:ascii="Courier New" w:hAnsi="Courier New"/>
          <w:sz w:val="18"/>
        </w:rPr>
        <w:br/>
        <w:t xml:space="preserve">  headers: {</w:t>
      </w:r>
      <w:r>
        <w:rPr>
          <w:rFonts w:ascii="Courier New" w:hAnsi="Courier New"/>
          <w:sz w:val="18"/>
        </w:rPr>
        <w:br/>
        <w:t xml:space="preserve">    Authorization: `Bearer ${accessToken}`,</w:t>
      </w:r>
      <w:r>
        <w:rPr>
          <w:rFonts w:ascii="Courier New" w:hAnsi="Courier New"/>
          <w:sz w:val="18"/>
        </w:rPr>
        <w:br/>
        <w:t xml:space="preserve">    "Content-Type": "application/json"</w:t>
      </w:r>
      <w:r>
        <w:rPr>
          <w:rFonts w:ascii="Courier New" w:hAnsi="Courier New"/>
          <w:sz w:val="18"/>
        </w:rPr>
        <w:br/>
        <w:t xml:space="preserve">  }</w:t>
      </w:r>
      <w:r>
        <w:rPr>
          <w:rFonts w:ascii="Courier New" w:hAnsi="Courier New"/>
          <w:sz w:val="18"/>
        </w:rPr>
        <w:br/>
        <w:t>});</w:t>
      </w:r>
    </w:p>
    <w:p w14:paraId="4AAF1534" w14:textId="77777777" w:rsidR="00B100A5" w:rsidRDefault="00000000">
      <w:r>
        <w:t>Centralize this behavior in an API client instead of manually adding the token in every component.</w:t>
      </w:r>
    </w:p>
    <w:p w14:paraId="39CD4428" w14:textId="77777777" w:rsidR="00B100A5" w:rsidRDefault="00000000">
      <w:pPr>
        <w:pStyle w:val="Heading1"/>
      </w:pPr>
      <w:r>
        <w:t>8. Refresh Token</w:t>
      </w:r>
    </w:p>
    <w:p w14:paraId="12BC8B53" w14:textId="77777777" w:rsidR="00B100A5" w:rsidRDefault="00000000">
      <w:pPr>
        <w:ind w:left="360"/>
      </w:pPr>
      <w:r>
        <w:rPr>
          <w:rFonts w:ascii="Courier New" w:hAnsi="Courier New"/>
          <w:sz w:val="18"/>
        </w:rPr>
        <w:t>POST /auth/token/refresh/</w:t>
      </w:r>
    </w:p>
    <w:p w14:paraId="6639ABFE" w14:textId="77777777" w:rsidR="00B100A5" w:rsidRDefault="00000000">
      <w:pPr>
        <w:ind w:left="360"/>
      </w:pPr>
      <w:r>
        <w:rPr>
          <w:rFonts w:ascii="Courier New" w:hAnsi="Courier New"/>
          <w:sz w:val="18"/>
        </w:rPr>
        <w:t>{</w:t>
      </w:r>
      <w:r>
        <w:rPr>
          <w:rFonts w:ascii="Courier New" w:hAnsi="Courier New"/>
          <w:sz w:val="18"/>
        </w:rPr>
        <w:br/>
        <w:t xml:space="preserve">  "refresh": "your_refresh_token"</w:t>
      </w:r>
      <w:r>
        <w:rPr>
          <w:rFonts w:ascii="Courier New" w:hAnsi="Courier New"/>
          <w:sz w:val="18"/>
        </w:rPr>
        <w:br/>
        <w:t>}</w:t>
      </w:r>
    </w:p>
    <w:p w14:paraId="4D881BFE" w14:textId="77777777" w:rsidR="00B100A5" w:rsidRDefault="00000000">
      <w:pPr>
        <w:ind w:left="360"/>
      </w:pPr>
      <w:r>
        <w:rPr>
          <w:rFonts w:ascii="Courier New" w:hAnsi="Courier New"/>
          <w:sz w:val="18"/>
        </w:rPr>
        <w:t>{</w:t>
      </w:r>
      <w:r>
        <w:rPr>
          <w:rFonts w:ascii="Courier New" w:hAnsi="Courier New"/>
          <w:sz w:val="18"/>
        </w:rPr>
        <w:br/>
        <w:t xml:space="preserve">  "access": "new_access_token"</w:t>
      </w:r>
      <w:r>
        <w:rPr>
          <w:rFonts w:ascii="Courier New" w:hAnsi="Courier New"/>
          <w:sz w:val="18"/>
        </w:rPr>
        <w:br/>
        <w:t>}</w:t>
      </w:r>
    </w:p>
    <w:p w14:paraId="79A6CE9D" w14:textId="77777777" w:rsidR="00B100A5" w:rsidRDefault="00000000">
      <w:r>
        <w:t>When a request returns 401 because the access token has expired, use the refresh token, replace the access token, and retry the original request. If refreshing fails, clear authentication state and redirect to the login page.</w:t>
      </w:r>
    </w:p>
    <w:p w14:paraId="0F515A18" w14:textId="77777777" w:rsidR="00B100A5" w:rsidRDefault="00000000">
      <w:pPr>
        <w:pStyle w:val="Heading1"/>
      </w:pPr>
      <w:r>
        <w:t>9. Current User Profile</w:t>
      </w:r>
    </w:p>
    <w:p w14:paraId="3EFA0457" w14:textId="77777777" w:rsidR="00B100A5" w:rsidRDefault="00000000">
      <w:pPr>
        <w:ind w:left="360"/>
      </w:pPr>
      <w:r>
        <w:rPr>
          <w:rFonts w:ascii="Courier New" w:hAnsi="Courier New"/>
          <w:sz w:val="18"/>
        </w:rPr>
        <w:t>GET /auth/profile/</w:t>
      </w:r>
    </w:p>
    <w:p w14:paraId="18854B3C" w14:textId="77777777" w:rsidR="00B100A5" w:rsidRDefault="00000000">
      <w:r>
        <w:t>Authentication is required.</w:t>
      </w:r>
    </w:p>
    <w:p w14:paraId="4CA3F72A" w14:textId="77777777" w:rsidR="00B100A5" w:rsidRDefault="00000000">
      <w:pPr>
        <w:ind w:left="360"/>
      </w:pPr>
      <w:r>
        <w:rPr>
          <w:rFonts w:ascii="Courier New" w:hAnsi="Courier New"/>
          <w:sz w:val="18"/>
        </w:rPr>
        <w:t>Authorization: Bearer &lt;access_token&gt;</w:t>
      </w:r>
    </w:p>
    <w:p w14:paraId="494DF334" w14:textId="77777777" w:rsidR="00B100A5" w:rsidRDefault="00000000">
      <w:r>
        <w:t>The response uses UserSerializer. The exact fields should follow the current serializer.</w:t>
      </w:r>
    </w:p>
    <w:p w14:paraId="4E77EFC6" w14:textId="77777777" w:rsidR="00B100A5" w:rsidRDefault="00000000">
      <w:pPr>
        <w:pStyle w:val="Heading1"/>
      </w:pPr>
      <w:r>
        <w:t>10. Update Current User Profile</w:t>
      </w:r>
    </w:p>
    <w:p w14:paraId="6A366F9F" w14:textId="77777777" w:rsidR="00B100A5" w:rsidRDefault="00000000">
      <w:pPr>
        <w:ind w:left="360"/>
      </w:pPr>
      <w:r>
        <w:rPr>
          <w:rFonts w:ascii="Courier New" w:hAnsi="Courier New"/>
          <w:sz w:val="18"/>
        </w:rPr>
        <w:t>PUT /auth/profile/</w:t>
      </w:r>
    </w:p>
    <w:p w14:paraId="456507CB" w14:textId="77777777" w:rsidR="00B100A5" w:rsidRDefault="00000000">
      <w:pPr>
        <w:ind w:left="360"/>
      </w:pPr>
      <w:r>
        <w:rPr>
          <w:rFonts w:ascii="Courier New" w:hAnsi="Courier New"/>
          <w:sz w:val="18"/>
        </w:rPr>
        <w:t>{</w:t>
      </w:r>
      <w:r>
        <w:rPr>
          <w:rFonts w:ascii="Courier New" w:hAnsi="Courier New"/>
          <w:sz w:val="18"/>
        </w:rPr>
        <w:br/>
        <w:t xml:space="preserve">  "first_name": "John",</w:t>
      </w:r>
      <w:r>
        <w:rPr>
          <w:rFonts w:ascii="Courier New" w:hAnsi="Courier New"/>
          <w:sz w:val="18"/>
        </w:rPr>
        <w:br/>
        <w:t xml:space="preserve">  "last_name": "Smith"</w:t>
      </w:r>
      <w:r>
        <w:rPr>
          <w:rFonts w:ascii="Courier New" w:hAnsi="Courier New"/>
          <w:sz w:val="18"/>
        </w:rPr>
        <w:br/>
        <w:t>}</w:t>
      </w:r>
    </w:p>
    <w:p w14:paraId="4FE8D934" w14:textId="77777777" w:rsidR="00B100A5" w:rsidRDefault="00000000">
      <w:r>
        <w:t>Partial updates are supported. A successful request returns 200 OK and the updated user.</w:t>
      </w:r>
    </w:p>
    <w:p w14:paraId="32E16D4B" w14:textId="77777777" w:rsidR="00B100A5" w:rsidRDefault="00000000">
      <w:pPr>
        <w:pStyle w:val="Heading1"/>
      </w:pPr>
      <w:r>
        <w:t>11. Deactivate Current Account</w:t>
      </w:r>
    </w:p>
    <w:p w14:paraId="0D2AA214" w14:textId="77777777" w:rsidR="00B100A5" w:rsidRDefault="00000000">
      <w:pPr>
        <w:ind w:left="360"/>
      </w:pPr>
      <w:r>
        <w:rPr>
          <w:rFonts w:ascii="Courier New" w:hAnsi="Courier New"/>
          <w:sz w:val="18"/>
        </w:rPr>
        <w:t>DELETE /auth/profile/</w:t>
      </w:r>
    </w:p>
    <w:p w14:paraId="379885D9" w14:textId="77777777" w:rsidR="00B100A5" w:rsidRDefault="00000000">
      <w:r>
        <w:t>The refined implementation deactivates the account rather than permanently deleting it. After success, clear the frontend authentication state and redirect to login.</w:t>
      </w:r>
    </w:p>
    <w:p w14:paraId="7153B297" w14:textId="77777777" w:rsidR="00B100A5" w:rsidRDefault="00000000">
      <w:pPr>
        <w:ind w:left="360"/>
      </w:pPr>
      <w:r>
        <w:rPr>
          <w:rFonts w:ascii="Courier New" w:hAnsi="Courier New"/>
          <w:sz w:val="18"/>
        </w:rPr>
        <w:t>{</w:t>
      </w:r>
      <w:r>
        <w:rPr>
          <w:rFonts w:ascii="Courier New" w:hAnsi="Courier New"/>
          <w:sz w:val="18"/>
        </w:rPr>
        <w:br/>
        <w:t xml:space="preserve">  "message": "Your account has been deactivated successfully."</w:t>
      </w:r>
      <w:r>
        <w:rPr>
          <w:rFonts w:ascii="Courier New" w:hAnsi="Courier New"/>
          <w:sz w:val="18"/>
        </w:rPr>
        <w:br/>
        <w:t>}</w:t>
      </w:r>
    </w:p>
    <w:p w14:paraId="32F7461D" w14:textId="77777777" w:rsidR="00B100A5" w:rsidRDefault="00000000">
      <w:pPr>
        <w:pStyle w:val="Heading1"/>
      </w:pPr>
      <w:r>
        <w:lastRenderedPageBreak/>
        <w:t>12. Logout</w:t>
      </w:r>
    </w:p>
    <w:p w14:paraId="534998BB" w14:textId="77777777" w:rsidR="00B100A5" w:rsidRDefault="00000000">
      <w:pPr>
        <w:ind w:left="360"/>
      </w:pPr>
      <w:r>
        <w:rPr>
          <w:rFonts w:ascii="Courier New" w:hAnsi="Courier New"/>
          <w:sz w:val="18"/>
        </w:rPr>
        <w:t>POST /auth/logout/</w:t>
      </w:r>
    </w:p>
    <w:p w14:paraId="497521BD" w14:textId="77777777" w:rsidR="00B100A5" w:rsidRDefault="00000000">
      <w:pPr>
        <w:ind w:left="360"/>
      </w:pPr>
      <w:r>
        <w:rPr>
          <w:rFonts w:ascii="Courier New" w:hAnsi="Courier New"/>
          <w:sz w:val="18"/>
        </w:rPr>
        <w:t>{</w:t>
      </w:r>
      <w:r>
        <w:rPr>
          <w:rFonts w:ascii="Courier New" w:hAnsi="Courier New"/>
          <w:sz w:val="18"/>
        </w:rPr>
        <w:br/>
        <w:t xml:space="preserve">  "refresh": "your_refresh_token"</w:t>
      </w:r>
      <w:r>
        <w:rPr>
          <w:rFonts w:ascii="Courier New" w:hAnsi="Courier New"/>
          <w:sz w:val="18"/>
        </w:rPr>
        <w:br/>
        <w:t>}</w:t>
      </w:r>
    </w:p>
    <w:p w14:paraId="2D9C2767" w14:textId="77777777" w:rsidR="00B100A5" w:rsidRDefault="00000000">
      <w:pPr>
        <w:ind w:left="360"/>
      </w:pPr>
      <w:r>
        <w:rPr>
          <w:rFonts w:ascii="Courier New" w:hAnsi="Courier New"/>
          <w:sz w:val="18"/>
        </w:rPr>
        <w:t>{</w:t>
      </w:r>
      <w:r>
        <w:rPr>
          <w:rFonts w:ascii="Courier New" w:hAnsi="Courier New"/>
          <w:sz w:val="18"/>
        </w:rPr>
        <w:br/>
        <w:t xml:space="preserve">  "message": "Logged out successfully."</w:t>
      </w:r>
      <w:r>
        <w:rPr>
          <w:rFonts w:ascii="Courier New" w:hAnsi="Courier New"/>
          <w:sz w:val="18"/>
        </w:rPr>
        <w:br/>
        <w:t>}</w:t>
      </w:r>
    </w:p>
    <w:p w14:paraId="5AA068CB" w14:textId="77777777" w:rsidR="00B100A5" w:rsidRDefault="00000000">
      <w:r>
        <w:t>The backend blacklists the refresh token. After logout, clear the access token, refresh token, user state, and authentication state.</w:t>
      </w:r>
    </w:p>
    <w:p w14:paraId="56E10D6F" w14:textId="77777777" w:rsidR="00B100A5" w:rsidRDefault="00000000">
      <w:pPr>
        <w:pStyle w:val="Heading1"/>
      </w:pPr>
      <w:r>
        <w:t>13. Change Password</w:t>
      </w:r>
    </w:p>
    <w:p w14:paraId="12CD456D" w14:textId="77777777" w:rsidR="00B100A5" w:rsidRDefault="00000000">
      <w:pPr>
        <w:ind w:left="360"/>
      </w:pPr>
      <w:r>
        <w:rPr>
          <w:rFonts w:ascii="Courier New" w:hAnsi="Courier New"/>
          <w:sz w:val="18"/>
        </w:rPr>
        <w:t>POST /auth/password/change/</w:t>
      </w:r>
    </w:p>
    <w:p w14:paraId="67ED21DD" w14:textId="77777777" w:rsidR="00B100A5" w:rsidRDefault="00000000">
      <w:pPr>
        <w:ind w:left="360"/>
      </w:pPr>
      <w:r>
        <w:rPr>
          <w:rFonts w:ascii="Courier New" w:hAnsi="Courier New"/>
          <w:sz w:val="18"/>
        </w:rPr>
        <w:t>{</w:t>
      </w:r>
      <w:r>
        <w:rPr>
          <w:rFonts w:ascii="Courier New" w:hAnsi="Courier New"/>
          <w:sz w:val="18"/>
        </w:rPr>
        <w:br/>
        <w:t xml:space="preserve">  "current_password": "OldPassword123!",</w:t>
      </w:r>
      <w:r>
        <w:rPr>
          <w:rFonts w:ascii="Courier New" w:hAnsi="Courier New"/>
          <w:sz w:val="18"/>
        </w:rPr>
        <w:br/>
        <w:t xml:space="preserve">  "new_password": "NewStrongPassword456!"</w:t>
      </w:r>
      <w:r>
        <w:rPr>
          <w:rFonts w:ascii="Courier New" w:hAnsi="Courier New"/>
          <w:sz w:val="18"/>
        </w:rPr>
        <w:br/>
        <w:t>}</w:t>
      </w:r>
    </w:p>
    <w:p w14:paraId="0F390F21" w14:textId="77777777" w:rsidR="00B100A5" w:rsidRDefault="00000000">
      <w:pPr>
        <w:ind w:left="360"/>
      </w:pPr>
      <w:r>
        <w:rPr>
          <w:rFonts w:ascii="Courier New" w:hAnsi="Courier New"/>
          <w:sz w:val="18"/>
        </w:rPr>
        <w:t>{</w:t>
      </w:r>
      <w:r>
        <w:rPr>
          <w:rFonts w:ascii="Courier New" w:hAnsi="Courier New"/>
          <w:sz w:val="18"/>
        </w:rPr>
        <w:br/>
        <w:t xml:space="preserve">  "message": "Password changed successfully.",</w:t>
      </w:r>
      <w:r>
        <w:rPr>
          <w:rFonts w:ascii="Courier New" w:hAnsi="Courier New"/>
          <w:sz w:val="18"/>
        </w:rPr>
        <w:br/>
        <w:t xml:space="preserve">  "timestamp": "2026-08-24T09:30:00+00:00"</w:t>
      </w:r>
      <w:r>
        <w:rPr>
          <w:rFonts w:ascii="Courier New" w:hAnsi="Courier New"/>
          <w:sz w:val="18"/>
        </w:rPr>
        <w:br/>
        <w:t>}</w:t>
      </w:r>
    </w:p>
    <w:p w14:paraId="1B06116C" w14:textId="77777777" w:rsidR="00B100A5" w:rsidRDefault="00000000">
      <w:r>
        <w:t>The frontend should validate password strength, confirm that the new password matches its confirmation field, display backend validation errors, and clear password fields after success.</w:t>
      </w:r>
    </w:p>
    <w:p w14:paraId="52D72B0F" w14:textId="77777777" w:rsidR="00B100A5" w:rsidRDefault="00000000">
      <w:pPr>
        <w:pStyle w:val="Heading1"/>
      </w:pPr>
      <w:r>
        <w:t>14. Forgot Password</w:t>
      </w:r>
    </w:p>
    <w:p w14:paraId="239BBB96" w14:textId="77777777" w:rsidR="00B100A5" w:rsidRDefault="00000000">
      <w:r>
        <w:t>Password reset consists of three steps: request a reset code, verify the reset code, and set a new password.</w:t>
      </w:r>
    </w:p>
    <w:p w14:paraId="28783ADE" w14:textId="77777777" w:rsidR="00B100A5" w:rsidRDefault="00000000">
      <w:pPr>
        <w:pStyle w:val="Heading2"/>
      </w:pPr>
      <w:r>
        <w:t>14.1 Request Reset Code</w:t>
      </w:r>
    </w:p>
    <w:p w14:paraId="2777142B" w14:textId="77777777" w:rsidR="00B100A5" w:rsidRDefault="00000000">
      <w:pPr>
        <w:ind w:left="360"/>
      </w:pPr>
      <w:r>
        <w:rPr>
          <w:rFonts w:ascii="Courier New" w:hAnsi="Courier New"/>
          <w:sz w:val="18"/>
        </w:rPr>
        <w:t>POST /auth/password/reset/request/</w:t>
      </w:r>
    </w:p>
    <w:p w14:paraId="1E4D6DF8" w14:textId="77777777" w:rsidR="00B100A5" w:rsidRDefault="00000000">
      <w:pPr>
        <w:ind w:left="360"/>
      </w:pPr>
      <w:r>
        <w:rPr>
          <w:rFonts w:ascii="Courier New" w:hAnsi="Courier New"/>
          <w:sz w:val="18"/>
        </w:rPr>
        <w:t>{</w:t>
      </w:r>
      <w:r>
        <w:rPr>
          <w:rFonts w:ascii="Courier New" w:hAnsi="Courier New"/>
          <w:sz w:val="18"/>
        </w:rPr>
        <w:br/>
        <w:t xml:space="preserve">  "email": "john@example.com"</w:t>
      </w:r>
      <w:r>
        <w:rPr>
          <w:rFonts w:ascii="Courier New" w:hAnsi="Courier New"/>
          <w:sz w:val="18"/>
        </w:rPr>
        <w:br/>
        <w:t>}</w:t>
      </w:r>
    </w:p>
    <w:p w14:paraId="1B808D5A" w14:textId="77777777" w:rsidR="00B100A5" w:rsidRDefault="00000000">
      <w:pPr>
        <w:ind w:left="360"/>
      </w:pPr>
      <w:r>
        <w:rPr>
          <w:rFonts w:ascii="Courier New" w:hAnsi="Courier New"/>
          <w:sz w:val="18"/>
        </w:rPr>
        <w:t>{</w:t>
      </w:r>
      <w:r>
        <w:rPr>
          <w:rFonts w:ascii="Courier New" w:hAnsi="Courier New"/>
          <w:sz w:val="18"/>
        </w:rPr>
        <w:br/>
        <w:t xml:space="preserve">  "message": "Reset code sent to your email."</w:t>
      </w:r>
      <w:r>
        <w:rPr>
          <w:rFonts w:ascii="Courier New" w:hAnsi="Courier New"/>
          <w:sz w:val="18"/>
        </w:rPr>
        <w:br/>
        <w:t>}</w:t>
      </w:r>
    </w:p>
    <w:p w14:paraId="2DBB6966" w14:textId="77777777" w:rsidR="00B100A5" w:rsidRDefault="00000000">
      <w:r>
        <w:t>The code expires after approximately 10 minutes. The backend intentionally uses a generic response so the frontend should not reveal whether an email exists.</w:t>
      </w:r>
    </w:p>
    <w:p w14:paraId="09C72E46" w14:textId="77777777" w:rsidR="00B100A5" w:rsidRDefault="00000000">
      <w:pPr>
        <w:pStyle w:val="Heading2"/>
      </w:pPr>
      <w:r>
        <w:t>14.2 Verify Reset Code</w:t>
      </w:r>
    </w:p>
    <w:p w14:paraId="3946DA18" w14:textId="77777777" w:rsidR="00B100A5" w:rsidRDefault="00000000">
      <w:pPr>
        <w:ind w:left="360"/>
      </w:pPr>
      <w:r>
        <w:rPr>
          <w:rFonts w:ascii="Courier New" w:hAnsi="Courier New"/>
          <w:sz w:val="18"/>
        </w:rPr>
        <w:t>POST /auth/password/reset/verify/</w:t>
      </w:r>
    </w:p>
    <w:p w14:paraId="6E299A11" w14:textId="77777777" w:rsidR="00B100A5" w:rsidRDefault="00000000">
      <w:pPr>
        <w:ind w:left="360"/>
      </w:pPr>
      <w:r>
        <w:rPr>
          <w:rFonts w:ascii="Courier New" w:hAnsi="Courier New"/>
          <w:sz w:val="18"/>
        </w:rPr>
        <w:t>{</w:t>
      </w:r>
      <w:r>
        <w:rPr>
          <w:rFonts w:ascii="Courier New" w:hAnsi="Courier New"/>
          <w:sz w:val="18"/>
        </w:rPr>
        <w:br/>
        <w:t xml:space="preserve">  "email": "john@example.com",</w:t>
      </w:r>
      <w:r>
        <w:rPr>
          <w:rFonts w:ascii="Courier New" w:hAnsi="Courier New"/>
          <w:sz w:val="18"/>
        </w:rPr>
        <w:br/>
      </w:r>
      <w:r>
        <w:rPr>
          <w:rFonts w:ascii="Courier New" w:hAnsi="Courier New"/>
          <w:sz w:val="18"/>
        </w:rPr>
        <w:lastRenderedPageBreak/>
        <w:t xml:space="preserve">  "code": "123456"</w:t>
      </w:r>
      <w:r>
        <w:rPr>
          <w:rFonts w:ascii="Courier New" w:hAnsi="Courier New"/>
          <w:sz w:val="18"/>
        </w:rPr>
        <w:br/>
        <w:t>}</w:t>
      </w:r>
    </w:p>
    <w:p w14:paraId="4D0865BA" w14:textId="77777777" w:rsidR="00B100A5" w:rsidRDefault="00000000">
      <w:pPr>
        <w:ind w:left="360"/>
      </w:pPr>
      <w:r>
        <w:rPr>
          <w:rFonts w:ascii="Courier New" w:hAnsi="Courier New"/>
          <w:sz w:val="18"/>
        </w:rPr>
        <w:t>{</w:t>
      </w:r>
      <w:r>
        <w:rPr>
          <w:rFonts w:ascii="Courier New" w:hAnsi="Courier New"/>
          <w:sz w:val="18"/>
        </w:rPr>
        <w:br/>
        <w:t xml:space="preserve">  "message": "Code verified successfully."</w:t>
      </w:r>
      <w:r>
        <w:rPr>
          <w:rFonts w:ascii="Courier New" w:hAnsi="Courier New"/>
          <w:sz w:val="18"/>
        </w:rPr>
        <w:br/>
        <w:t>}</w:t>
      </w:r>
    </w:p>
    <w:p w14:paraId="56336B9B" w14:textId="77777777" w:rsidR="00B100A5" w:rsidRDefault="00000000">
      <w:r>
        <w:t>A maximum of five failed attempts is allowed.</w:t>
      </w:r>
    </w:p>
    <w:p w14:paraId="0DB40DC0" w14:textId="77777777" w:rsidR="00B100A5" w:rsidRDefault="00000000">
      <w:pPr>
        <w:pStyle w:val="Heading2"/>
      </w:pPr>
      <w:r>
        <w:t>14.3 Set New Password</w:t>
      </w:r>
    </w:p>
    <w:p w14:paraId="4F803C91" w14:textId="77777777" w:rsidR="00B100A5" w:rsidRDefault="00000000">
      <w:pPr>
        <w:ind w:left="360"/>
      </w:pPr>
      <w:r>
        <w:rPr>
          <w:rFonts w:ascii="Courier New" w:hAnsi="Courier New"/>
          <w:sz w:val="18"/>
        </w:rPr>
        <w:t>POST /auth/password/reset/confirm/</w:t>
      </w:r>
    </w:p>
    <w:p w14:paraId="05A05AE6" w14:textId="77777777" w:rsidR="00B100A5" w:rsidRDefault="00000000">
      <w:pPr>
        <w:ind w:left="360"/>
      </w:pPr>
      <w:r>
        <w:rPr>
          <w:rFonts w:ascii="Courier New" w:hAnsi="Courier New"/>
          <w:sz w:val="18"/>
        </w:rPr>
        <w:t>{</w:t>
      </w:r>
      <w:r>
        <w:rPr>
          <w:rFonts w:ascii="Courier New" w:hAnsi="Courier New"/>
          <w:sz w:val="18"/>
        </w:rPr>
        <w:br/>
        <w:t xml:space="preserve">  "email": "john@example.com",</w:t>
      </w:r>
      <w:r>
        <w:rPr>
          <w:rFonts w:ascii="Courier New" w:hAnsi="Courier New"/>
          <w:sz w:val="18"/>
        </w:rPr>
        <w:br/>
        <w:t xml:space="preserve">  "code": "123456",</w:t>
      </w:r>
      <w:r>
        <w:rPr>
          <w:rFonts w:ascii="Courier New" w:hAnsi="Courier New"/>
          <w:sz w:val="18"/>
        </w:rPr>
        <w:br/>
        <w:t xml:space="preserve">  "new_password": "NewStrongPassword123!"</w:t>
      </w:r>
      <w:r>
        <w:rPr>
          <w:rFonts w:ascii="Courier New" w:hAnsi="Courier New"/>
          <w:sz w:val="18"/>
        </w:rPr>
        <w:br/>
        <w:t>}</w:t>
      </w:r>
    </w:p>
    <w:p w14:paraId="73CBE352" w14:textId="77777777" w:rsidR="00B100A5" w:rsidRDefault="00000000">
      <w:pPr>
        <w:ind w:left="360"/>
      </w:pPr>
      <w:r>
        <w:rPr>
          <w:rFonts w:ascii="Courier New" w:hAnsi="Courier New"/>
          <w:sz w:val="18"/>
        </w:rPr>
        <w:t>{</w:t>
      </w:r>
      <w:r>
        <w:rPr>
          <w:rFonts w:ascii="Courier New" w:hAnsi="Courier New"/>
          <w:sz w:val="18"/>
        </w:rPr>
        <w:br/>
        <w:t xml:space="preserve">  "message": "Password reset successfully."</w:t>
      </w:r>
      <w:r>
        <w:rPr>
          <w:rFonts w:ascii="Courier New" w:hAnsi="Courier New"/>
          <w:sz w:val="18"/>
        </w:rPr>
        <w:br/>
        <w:t>}</w:t>
      </w:r>
    </w:p>
    <w:p w14:paraId="6FDCC2B6" w14:textId="77777777" w:rsidR="00B100A5" w:rsidRDefault="00000000">
      <w:pPr>
        <w:pStyle w:val="Heading1"/>
      </w:pPr>
      <w:r>
        <w:t>15. Password Reset Screens</w:t>
      </w:r>
    </w:p>
    <w:p w14:paraId="0326BF20" w14:textId="77777777" w:rsidR="00B100A5" w:rsidRDefault="00000000">
      <w:pPr>
        <w:pStyle w:val="ListBullet"/>
      </w:pPr>
      <w:r>
        <w:t>Forgot Password: email input and Send Reset Code button.</w:t>
      </w:r>
    </w:p>
    <w:p w14:paraId="007EDD9C" w14:textId="77777777" w:rsidR="00B100A5" w:rsidRDefault="00000000">
      <w:pPr>
        <w:pStyle w:val="ListBullet"/>
      </w:pPr>
      <w:r>
        <w:t>Verify Your Email: six-digit code input, Verify Code button, and optional Resend Code action.</w:t>
      </w:r>
    </w:p>
    <w:p w14:paraId="1E0858E2" w14:textId="77777777" w:rsidR="00B100A5" w:rsidRDefault="00000000">
      <w:pPr>
        <w:pStyle w:val="ListBullet"/>
      </w:pPr>
      <w:r>
        <w:t>Create New Password: new password, confirm password, and Reset Password button.</w:t>
      </w:r>
    </w:p>
    <w:p w14:paraId="41468AD8" w14:textId="77777777" w:rsidR="00B100A5" w:rsidRDefault="00000000">
      <w:r>
        <w:t>After a successful reset, redirect the user to the login screen.</w:t>
      </w:r>
    </w:p>
    <w:p w14:paraId="4A4968BB" w14:textId="77777777" w:rsidR="00B100A5" w:rsidRDefault="00000000">
      <w:pPr>
        <w:pStyle w:val="Heading1"/>
      </w:pPr>
      <w:r>
        <w:t>16. Authentication State</w:t>
      </w:r>
    </w:p>
    <w:p w14:paraId="7D43B16F" w14:textId="77777777" w:rsidR="00B100A5" w:rsidRDefault="00000000">
      <w:pPr>
        <w:ind w:left="360"/>
      </w:pPr>
      <w:r>
        <w:rPr>
          <w:rFonts w:ascii="Courier New" w:hAnsi="Courier New"/>
          <w:sz w:val="18"/>
        </w:rPr>
        <w:t>{</w:t>
      </w:r>
      <w:r>
        <w:rPr>
          <w:rFonts w:ascii="Courier New" w:hAnsi="Courier New"/>
          <w:sz w:val="18"/>
        </w:rPr>
        <w:br/>
        <w:t xml:space="preserve">  "status": "authenticated",</w:t>
      </w:r>
      <w:r>
        <w:rPr>
          <w:rFonts w:ascii="Courier New" w:hAnsi="Courier New"/>
          <w:sz w:val="18"/>
        </w:rPr>
        <w:br/>
        <w:t xml:space="preserve">  "user": {</w:t>
      </w:r>
      <w:r>
        <w:rPr>
          <w:rFonts w:ascii="Courier New" w:hAnsi="Courier New"/>
          <w:sz w:val="18"/>
        </w:rPr>
        <w:br/>
        <w:t xml:space="preserve">    "id": 1,</w:t>
      </w:r>
      <w:r>
        <w:rPr>
          <w:rFonts w:ascii="Courier New" w:hAnsi="Courier New"/>
          <w:sz w:val="18"/>
        </w:rPr>
        <w:br/>
        <w:t xml:space="preserve">    "email": "john@example.com",</w:t>
      </w:r>
      <w:r>
        <w:rPr>
          <w:rFonts w:ascii="Courier New" w:hAnsi="Courier New"/>
          <w:sz w:val="18"/>
        </w:rPr>
        <w:br/>
        <w:t xml:space="preserve">    "first_name": "John",</w:t>
      </w:r>
      <w:r>
        <w:rPr>
          <w:rFonts w:ascii="Courier New" w:hAnsi="Courier New"/>
          <w:sz w:val="18"/>
        </w:rPr>
        <w:br/>
        <w:t xml:space="preserve">    "last_name": "Doe",</w:t>
      </w:r>
      <w:r>
        <w:rPr>
          <w:rFonts w:ascii="Courier New" w:hAnsi="Courier New"/>
          <w:sz w:val="18"/>
        </w:rPr>
        <w:br/>
        <w:t xml:space="preserve">    "profile_picture": null</w:t>
      </w:r>
      <w:r>
        <w:rPr>
          <w:rFonts w:ascii="Courier New" w:hAnsi="Courier New"/>
          <w:sz w:val="18"/>
        </w:rPr>
        <w:br/>
        <w:t xml:space="preserve">  },</w:t>
      </w:r>
      <w:r>
        <w:rPr>
          <w:rFonts w:ascii="Courier New" w:hAnsi="Courier New"/>
          <w:sz w:val="18"/>
        </w:rPr>
        <w:br/>
        <w:t xml:space="preserve">  "accessToken": "...",</w:t>
      </w:r>
      <w:r>
        <w:rPr>
          <w:rFonts w:ascii="Courier New" w:hAnsi="Courier New"/>
          <w:sz w:val="18"/>
        </w:rPr>
        <w:br/>
        <w:t xml:space="preserve">  "refreshToken": "..."</w:t>
      </w:r>
      <w:r>
        <w:rPr>
          <w:rFonts w:ascii="Courier New" w:hAnsi="Courier New"/>
          <w:sz w:val="18"/>
        </w:rPr>
        <w:br/>
        <w:t>}</w:t>
      </w:r>
    </w:p>
    <w:p w14:paraId="28FAF7EC" w14:textId="77777777" w:rsidR="00B100A5" w:rsidRDefault="00000000">
      <w:r>
        <w:t>Recommended authentication states are loading, authenticated, and unauthenticated.</w:t>
      </w:r>
    </w:p>
    <w:p w14:paraId="3F05D14E" w14:textId="77777777" w:rsidR="00B100A5" w:rsidRDefault="00000000">
      <w:pPr>
        <w:pStyle w:val="Heading1"/>
      </w:pPr>
      <w:r>
        <w:t>17. Application Startup Flow</w:t>
      </w:r>
    </w:p>
    <w:p w14:paraId="5D3B7C7E" w14:textId="77777777" w:rsidR="00B100A5" w:rsidRDefault="00000000">
      <w:pPr>
        <w:ind w:left="360"/>
      </w:pPr>
      <w:r>
        <w:rPr>
          <w:rFonts w:ascii="Courier New" w:hAnsi="Courier New"/>
          <w:sz w:val="18"/>
        </w:rPr>
        <w:t>Application loads</w:t>
      </w:r>
      <w:r>
        <w:rPr>
          <w:rFonts w:ascii="Courier New" w:hAnsi="Courier New"/>
          <w:sz w:val="18"/>
        </w:rPr>
        <w:br/>
        <w:t xml:space="preserve">      ↓</w:t>
      </w:r>
      <w:r>
        <w:rPr>
          <w:rFonts w:ascii="Courier New" w:hAnsi="Courier New"/>
          <w:sz w:val="18"/>
        </w:rPr>
        <w:br/>
        <w:t>Check stored tokens</w:t>
      </w:r>
      <w:r>
        <w:rPr>
          <w:rFonts w:ascii="Courier New" w:hAnsi="Courier New"/>
          <w:sz w:val="18"/>
        </w:rPr>
        <w:br/>
        <w:t xml:space="preserve">      ↓</w:t>
      </w:r>
      <w:r>
        <w:rPr>
          <w:rFonts w:ascii="Courier New" w:hAnsi="Courier New"/>
          <w:sz w:val="18"/>
        </w:rPr>
        <w:br/>
        <w:t>Access token available?</w:t>
      </w:r>
      <w:r>
        <w:rPr>
          <w:rFonts w:ascii="Courier New" w:hAnsi="Courier New"/>
          <w:sz w:val="18"/>
        </w:rPr>
        <w:br/>
        <w:t xml:space="preserve">      ↓</w:t>
      </w:r>
      <w:r>
        <w:rPr>
          <w:rFonts w:ascii="Courier New" w:hAnsi="Courier New"/>
          <w:sz w:val="18"/>
        </w:rPr>
        <w:br/>
      </w:r>
      <w:r>
        <w:rPr>
          <w:rFonts w:ascii="Courier New" w:hAnsi="Courier New"/>
          <w:sz w:val="18"/>
        </w:rPr>
        <w:lastRenderedPageBreak/>
        <w:t>GET /auth/profile/</w:t>
      </w:r>
      <w:r>
        <w:rPr>
          <w:rFonts w:ascii="Courier New" w:hAnsi="Courier New"/>
          <w:sz w:val="18"/>
        </w:rPr>
        <w:br/>
        <w:t xml:space="preserve">      ↓</w:t>
      </w:r>
      <w:r>
        <w:rPr>
          <w:rFonts w:ascii="Courier New" w:hAnsi="Courier New"/>
          <w:sz w:val="18"/>
        </w:rPr>
        <w:br/>
        <w:t>Valid? ── Yes → Load user</w:t>
      </w:r>
      <w:r>
        <w:rPr>
          <w:rFonts w:ascii="Courier New" w:hAnsi="Courier New"/>
          <w:sz w:val="18"/>
        </w:rPr>
        <w:br/>
        <w:t xml:space="preserve">   │</w:t>
      </w:r>
      <w:r>
        <w:rPr>
          <w:rFonts w:ascii="Courier New" w:hAnsi="Courier New"/>
          <w:sz w:val="18"/>
        </w:rPr>
        <w:br/>
        <w:t xml:space="preserve">   No</w:t>
      </w:r>
      <w:r>
        <w:rPr>
          <w:rFonts w:ascii="Courier New" w:hAnsi="Courier New"/>
          <w:sz w:val="18"/>
        </w:rPr>
        <w:br/>
        <w:t xml:space="preserve">   ↓</w:t>
      </w:r>
      <w:r>
        <w:rPr>
          <w:rFonts w:ascii="Courier New" w:hAnsi="Courier New"/>
          <w:sz w:val="18"/>
        </w:rPr>
        <w:br/>
        <w:t>Refresh token</w:t>
      </w:r>
      <w:r>
        <w:rPr>
          <w:rFonts w:ascii="Courier New" w:hAnsi="Courier New"/>
          <w:sz w:val="18"/>
        </w:rPr>
        <w:br/>
        <w:t xml:space="preserve">   ↓</w:t>
      </w:r>
      <w:r>
        <w:rPr>
          <w:rFonts w:ascii="Courier New" w:hAnsi="Courier New"/>
          <w:sz w:val="18"/>
        </w:rPr>
        <w:br/>
        <w:t>Refresh succeeds?</w:t>
      </w:r>
      <w:r>
        <w:rPr>
          <w:rFonts w:ascii="Courier New" w:hAnsi="Courier New"/>
          <w:sz w:val="18"/>
        </w:rPr>
        <w:br/>
        <w:t xml:space="preserve">   ├── Yes → Store new access token → GET /auth/profile/</w:t>
      </w:r>
      <w:r>
        <w:rPr>
          <w:rFonts w:ascii="Courier New" w:hAnsi="Courier New"/>
          <w:sz w:val="18"/>
        </w:rPr>
        <w:br/>
        <w:t xml:space="preserve">   └── No  → Clear auth state → Redirect to /login</w:t>
      </w:r>
    </w:p>
    <w:p w14:paraId="4E23E1D6" w14:textId="77777777" w:rsidR="00B100A5" w:rsidRDefault="00000000">
      <w:pPr>
        <w:pStyle w:val="Heading1"/>
      </w:pPr>
      <w:r>
        <w:t>18. Recommended API Client</w:t>
      </w:r>
    </w:p>
    <w:p w14:paraId="519BB671" w14:textId="77777777" w:rsidR="00B100A5" w:rsidRDefault="00000000">
      <w:pPr>
        <w:ind w:left="360"/>
      </w:pPr>
      <w:r>
        <w:rPr>
          <w:rFonts w:ascii="Courier New" w:hAnsi="Courier New"/>
          <w:sz w:val="18"/>
        </w:rPr>
        <w:t>const API_URL = import.meta.env.VITE_API_URL;</w:t>
      </w:r>
      <w:r>
        <w:rPr>
          <w:rFonts w:ascii="Courier New" w:hAnsi="Courier New"/>
          <w:sz w:val="18"/>
        </w:rPr>
        <w:br/>
      </w:r>
      <w:r>
        <w:rPr>
          <w:rFonts w:ascii="Courier New" w:hAnsi="Courier New"/>
          <w:sz w:val="18"/>
        </w:rPr>
        <w:br/>
        <w:t>export async function apiRequest(endpoint, options = {}) {</w:t>
      </w:r>
      <w:r>
        <w:rPr>
          <w:rFonts w:ascii="Courier New" w:hAnsi="Courier New"/>
          <w:sz w:val="18"/>
        </w:rPr>
        <w:br/>
        <w:t xml:space="preserve">  const accessToken = localStorage.getItem("access_token");</w:t>
      </w:r>
      <w:r>
        <w:rPr>
          <w:rFonts w:ascii="Courier New" w:hAnsi="Courier New"/>
          <w:sz w:val="18"/>
        </w:rPr>
        <w:br/>
      </w:r>
      <w:r>
        <w:rPr>
          <w:rFonts w:ascii="Courier New" w:hAnsi="Courier New"/>
          <w:sz w:val="18"/>
        </w:rPr>
        <w:br/>
        <w:t xml:space="preserve">  return fetch(`${API_URL}${endpoint}`, {</w:t>
      </w:r>
      <w:r>
        <w:rPr>
          <w:rFonts w:ascii="Courier New" w:hAnsi="Courier New"/>
          <w:sz w:val="18"/>
        </w:rPr>
        <w:br/>
        <w:t xml:space="preserve">    ...options,</w:t>
      </w:r>
      <w:r>
        <w:rPr>
          <w:rFonts w:ascii="Courier New" w:hAnsi="Courier New"/>
          <w:sz w:val="18"/>
        </w:rPr>
        <w:br/>
        <w:t xml:space="preserve">    headers: {</w:t>
      </w:r>
      <w:r>
        <w:rPr>
          <w:rFonts w:ascii="Courier New" w:hAnsi="Courier New"/>
          <w:sz w:val="18"/>
        </w:rPr>
        <w:br/>
        <w:t xml:space="preserve">      "Content-Type": "application/json",</w:t>
      </w:r>
      <w:r>
        <w:rPr>
          <w:rFonts w:ascii="Courier New" w:hAnsi="Courier New"/>
          <w:sz w:val="18"/>
        </w:rPr>
        <w:br/>
        <w:t xml:space="preserve">      ...(accessToken</w:t>
      </w:r>
      <w:r>
        <w:rPr>
          <w:rFonts w:ascii="Courier New" w:hAnsi="Courier New"/>
          <w:sz w:val="18"/>
        </w:rPr>
        <w:br/>
        <w:t xml:space="preserve">        ? { Authorization: `Bearer ${accessToken}` }</w:t>
      </w:r>
      <w:r>
        <w:rPr>
          <w:rFonts w:ascii="Courier New" w:hAnsi="Courier New"/>
          <w:sz w:val="18"/>
        </w:rPr>
        <w:br/>
        <w:t xml:space="preserve">        : {}),</w:t>
      </w:r>
      <w:r>
        <w:rPr>
          <w:rFonts w:ascii="Courier New" w:hAnsi="Courier New"/>
          <w:sz w:val="18"/>
        </w:rPr>
        <w:br/>
        <w:t xml:space="preserve">      ...options.headers,</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5DB2F5E0" w14:textId="77777777" w:rsidR="00B100A5" w:rsidRDefault="00000000">
      <w:r>
        <w:t>For production, extend the API client with centralized 401 handling and automatic token refresh.</w:t>
      </w:r>
    </w:p>
    <w:p w14:paraId="358F70A3" w14:textId="77777777" w:rsidR="00B100A5" w:rsidRDefault="00000000">
      <w:pPr>
        <w:pStyle w:val="Heading1"/>
      </w:pPr>
      <w:r>
        <w:t>19. Frontend Route Protection</w:t>
      </w:r>
    </w:p>
    <w:p w14:paraId="5AE0E405" w14:textId="77777777" w:rsidR="00B100A5" w:rsidRDefault="00000000">
      <w:r>
        <w:t>Recommended route organization:</w:t>
      </w:r>
    </w:p>
    <w:p w14:paraId="0098869C" w14:textId="77777777" w:rsidR="00B100A5" w:rsidRDefault="00000000">
      <w:pPr>
        <w:ind w:left="360"/>
      </w:pPr>
      <w:r>
        <w:rPr>
          <w:rFonts w:ascii="Courier New" w:hAnsi="Courier New"/>
          <w:sz w:val="18"/>
        </w:rPr>
        <w:t>Public</w:t>
      </w:r>
      <w:r>
        <w:rPr>
          <w:rFonts w:ascii="Courier New" w:hAnsi="Courier New"/>
          <w:sz w:val="18"/>
        </w:rPr>
        <w:br/>
        <w:t>├── /login</w:t>
      </w:r>
      <w:r>
        <w:rPr>
          <w:rFonts w:ascii="Courier New" w:hAnsi="Courier New"/>
          <w:sz w:val="18"/>
        </w:rPr>
        <w:br/>
        <w:t>├── /register</w:t>
      </w:r>
      <w:r>
        <w:rPr>
          <w:rFonts w:ascii="Courier New" w:hAnsi="Courier New"/>
          <w:sz w:val="18"/>
        </w:rPr>
        <w:br/>
        <w:t>├── /forgot-password</w:t>
      </w:r>
      <w:r>
        <w:rPr>
          <w:rFonts w:ascii="Courier New" w:hAnsi="Courier New"/>
          <w:sz w:val="18"/>
        </w:rPr>
        <w:br/>
        <w:t>├── /reset-password</w:t>
      </w:r>
      <w:r>
        <w:rPr>
          <w:rFonts w:ascii="Courier New" w:hAnsi="Courier New"/>
          <w:sz w:val="18"/>
        </w:rPr>
        <w:br/>
        <w:t>└── /verify-reset-code</w:t>
      </w:r>
      <w:r>
        <w:rPr>
          <w:rFonts w:ascii="Courier New" w:hAnsi="Courier New"/>
          <w:sz w:val="18"/>
        </w:rPr>
        <w:br/>
      </w:r>
      <w:r>
        <w:rPr>
          <w:rFonts w:ascii="Courier New" w:hAnsi="Courier New"/>
          <w:sz w:val="18"/>
        </w:rPr>
        <w:br/>
        <w:t>Authenticated</w:t>
      </w:r>
      <w:r>
        <w:rPr>
          <w:rFonts w:ascii="Courier New" w:hAnsi="Courier New"/>
          <w:sz w:val="18"/>
        </w:rPr>
        <w:br/>
        <w:t>├── /dashboard</w:t>
      </w:r>
      <w:r>
        <w:rPr>
          <w:rFonts w:ascii="Courier New" w:hAnsi="Courier New"/>
          <w:sz w:val="18"/>
        </w:rPr>
        <w:br/>
        <w:t>├── /profile</w:t>
      </w:r>
      <w:r>
        <w:rPr>
          <w:rFonts w:ascii="Courier New" w:hAnsi="Courier New"/>
          <w:sz w:val="18"/>
        </w:rPr>
        <w:br/>
        <w:t>├── /settings</w:t>
      </w:r>
      <w:r>
        <w:rPr>
          <w:rFonts w:ascii="Courier New" w:hAnsi="Courier New"/>
          <w:sz w:val="18"/>
        </w:rPr>
        <w:br/>
        <w:t>└── /change-password</w:t>
      </w:r>
      <w:r>
        <w:rPr>
          <w:rFonts w:ascii="Courier New" w:hAnsi="Courier New"/>
          <w:sz w:val="18"/>
        </w:rPr>
        <w:br/>
      </w:r>
      <w:r>
        <w:rPr>
          <w:rFonts w:ascii="Courier New" w:hAnsi="Courier New"/>
          <w:sz w:val="18"/>
        </w:rPr>
        <w:br/>
        <w:t>Admin</w:t>
      </w:r>
      <w:r>
        <w:rPr>
          <w:rFonts w:ascii="Courier New" w:hAnsi="Courier New"/>
          <w:sz w:val="18"/>
        </w:rPr>
        <w:br/>
        <w:t>├── /admin</w:t>
      </w:r>
      <w:r>
        <w:rPr>
          <w:rFonts w:ascii="Courier New" w:hAnsi="Courier New"/>
          <w:sz w:val="18"/>
        </w:rPr>
        <w:br/>
        <w:t>├── /admin/users</w:t>
      </w:r>
      <w:r>
        <w:rPr>
          <w:rFonts w:ascii="Courier New" w:hAnsi="Courier New"/>
          <w:sz w:val="18"/>
        </w:rPr>
        <w:br/>
        <w:t>├── /admin/announcements</w:t>
      </w:r>
      <w:r>
        <w:rPr>
          <w:rFonts w:ascii="Courier New" w:hAnsi="Courier New"/>
          <w:sz w:val="18"/>
        </w:rPr>
        <w:br/>
        <w:t>└── /admin/reports</w:t>
      </w:r>
    </w:p>
    <w:p w14:paraId="7670CCA2" w14:textId="77777777" w:rsidR="00B100A5" w:rsidRDefault="00000000">
      <w:r>
        <w:lastRenderedPageBreak/>
        <w:t>Frontend route protection improves user experience, but backend permissions remain the final security authority.</w:t>
      </w:r>
    </w:p>
    <w:p w14:paraId="60676B5F" w14:textId="77777777" w:rsidR="00B100A5" w:rsidRDefault="00000000">
      <w:pPr>
        <w:pStyle w:val="Heading1"/>
      </w:pPr>
      <w:r>
        <w:t>20. HTTP Status Codes</w:t>
      </w:r>
    </w:p>
    <w:tbl>
      <w:tblPr>
        <w:tblStyle w:val="TableGrid"/>
        <w:tblW w:w="0" w:type="auto"/>
        <w:tblLook w:val="04A0" w:firstRow="1" w:lastRow="0" w:firstColumn="1" w:lastColumn="0" w:noHBand="0" w:noVBand="1"/>
      </w:tblPr>
      <w:tblGrid>
        <w:gridCol w:w="3312"/>
        <w:gridCol w:w="3312"/>
        <w:gridCol w:w="3312"/>
      </w:tblGrid>
      <w:tr w:rsidR="00B100A5" w14:paraId="0202300F" w14:textId="77777777">
        <w:tc>
          <w:tcPr>
            <w:tcW w:w="3312" w:type="dxa"/>
          </w:tcPr>
          <w:p w14:paraId="7A8EFEF0" w14:textId="77777777" w:rsidR="00B100A5" w:rsidRDefault="00000000">
            <w:r>
              <w:t>Status</w:t>
            </w:r>
          </w:p>
        </w:tc>
        <w:tc>
          <w:tcPr>
            <w:tcW w:w="3312" w:type="dxa"/>
          </w:tcPr>
          <w:p w14:paraId="5AD73ED0" w14:textId="77777777" w:rsidR="00B100A5" w:rsidRDefault="00000000">
            <w:r>
              <w:t>Meaning</w:t>
            </w:r>
          </w:p>
        </w:tc>
        <w:tc>
          <w:tcPr>
            <w:tcW w:w="3312" w:type="dxa"/>
          </w:tcPr>
          <w:p w14:paraId="0E9194B2" w14:textId="77777777" w:rsidR="00B100A5" w:rsidRDefault="00000000">
            <w:r>
              <w:t>Frontend action</w:t>
            </w:r>
          </w:p>
        </w:tc>
      </w:tr>
      <w:tr w:rsidR="00B100A5" w14:paraId="3876880E" w14:textId="77777777">
        <w:tc>
          <w:tcPr>
            <w:tcW w:w="3312" w:type="dxa"/>
          </w:tcPr>
          <w:p w14:paraId="28FA5630" w14:textId="77777777" w:rsidR="00B100A5" w:rsidRDefault="00000000">
            <w:r>
              <w:t>200</w:t>
            </w:r>
          </w:p>
        </w:tc>
        <w:tc>
          <w:tcPr>
            <w:tcW w:w="3312" w:type="dxa"/>
          </w:tcPr>
          <w:p w14:paraId="26C945C2" w14:textId="77777777" w:rsidR="00B100A5" w:rsidRDefault="00000000">
            <w:r>
              <w:t>Success</w:t>
            </w:r>
          </w:p>
        </w:tc>
        <w:tc>
          <w:tcPr>
            <w:tcW w:w="3312" w:type="dxa"/>
          </w:tcPr>
          <w:p w14:paraId="1285F78D" w14:textId="77777777" w:rsidR="00B100A5" w:rsidRDefault="00000000">
            <w:r>
              <w:t>Process response</w:t>
            </w:r>
          </w:p>
        </w:tc>
      </w:tr>
      <w:tr w:rsidR="00B100A5" w14:paraId="60BAD558" w14:textId="77777777">
        <w:tc>
          <w:tcPr>
            <w:tcW w:w="3312" w:type="dxa"/>
          </w:tcPr>
          <w:p w14:paraId="364E64E4" w14:textId="77777777" w:rsidR="00B100A5" w:rsidRDefault="00000000">
            <w:r>
              <w:t>201</w:t>
            </w:r>
          </w:p>
        </w:tc>
        <w:tc>
          <w:tcPr>
            <w:tcW w:w="3312" w:type="dxa"/>
          </w:tcPr>
          <w:p w14:paraId="78815691" w14:textId="77777777" w:rsidR="00B100A5" w:rsidRDefault="00000000">
            <w:r>
              <w:t>Created</w:t>
            </w:r>
          </w:p>
        </w:tc>
        <w:tc>
          <w:tcPr>
            <w:tcW w:w="3312" w:type="dxa"/>
          </w:tcPr>
          <w:p w14:paraId="14E2ED6B" w14:textId="77777777" w:rsidR="00B100A5" w:rsidRDefault="00000000">
            <w:r>
              <w:t>Registration successful</w:t>
            </w:r>
          </w:p>
        </w:tc>
      </w:tr>
      <w:tr w:rsidR="00B100A5" w14:paraId="74562B3A" w14:textId="77777777">
        <w:tc>
          <w:tcPr>
            <w:tcW w:w="3312" w:type="dxa"/>
          </w:tcPr>
          <w:p w14:paraId="7A978900" w14:textId="77777777" w:rsidR="00B100A5" w:rsidRDefault="00000000">
            <w:r>
              <w:t>400</w:t>
            </w:r>
          </w:p>
        </w:tc>
        <w:tc>
          <w:tcPr>
            <w:tcW w:w="3312" w:type="dxa"/>
          </w:tcPr>
          <w:p w14:paraId="226FC4C1" w14:textId="77777777" w:rsidR="00B100A5" w:rsidRDefault="00000000">
            <w:r>
              <w:t>Validation/client error</w:t>
            </w:r>
          </w:p>
        </w:tc>
        <w:tc>
          <w:tcPr>
            <w:tcW w:w="3312" w:type="dxa"/>
          </w:tcPr>
          <w:p w14:paraId="34DBEE6A" w14:textId="77777777" w:rsidR="00B100A5" w:rsidRDefault="00000000">
            <w:r>
              <w:t>Show error</w:t>
            </w:r>
          </w:p>
        </w:tc>
      </w:tr>
      <w:tr w:rsidR="00B100A5" w14:paraId="112BB632" w14:textId="77777777">
        <w:tc>
          <w:tcPr>
            <w:tcW w:w="3312" w:type="dxa"/>
          </w:tcPr>
          <w:p w14:paraId="28C53E4B" w14:textId="77777777" w:rsidR="00B100A5" w:rsidRDefault="00000000">
            <w:r>
              <w:t>401</w:t>
            </w:r>
          </w:p>
        </w:tc>
        <w:tc>
          <w:tcPr>
            <w:tcW w:w="3312" w:type="dxa"/>
          </w:tcPr>
          <w:p w14:paraId="31F37E37" w14:textId="77777777" w:rsidR="00B100A5" w:rsidRDefault="00000000">
            <w:r>
              <w:t>Authentication expired/invalid</w:t>
            </w:r>
          </w:p>
        </w:tc>
        <w:tc>
          <w:tcPr>
            <w:tcW w:w="3312" w:type="dxa"/>
          </w:tcPr>
          <w:p w14:paraId="653DDBF2" w14:textId="77777777" w:rsidR="00B100A5" w:rsidRDefault="00000000">
            <w:r>
              <w:t>Try token refresh</w:t>
            </w:r>
          </w:p>
        </w:tc>
      </w:tr>
      <w:tr w:rsidR="00B100A5" w14:paraId="0B47FFE9" w14:textId="77777777">
        <w:tc>
          <w:tcPr>
            <w:tcW w:w="3312" w:type="dxa"/>
          </w:tcPr>
          <w:p w14:paraId="54F9697D" w14:textId="77777777" w:rsidR="00B100A5" w:rsidRDefault="00000000">
            <w:r>
              <w:t>403</w:t>
            </w:r>
          </w:p>
        </w:tc>
        <w:tc>
          <w:tcPr>
            <w:tcW w:w="3312" w:type="dxa"/>
          </w:tcPr>
          <w:p w14:paraId="7F50CBA1" w14:textId="77777777" w:rsidR="00B100A5" w:rsidRDefault="00000000">
            <w:r>
              <w:t>Permission denied/account disabled</w:t>
            </w:r>
          </w:p>
        </w:tc>
        <w:tc>
          <w:tcPr>
            <w:tcW w:w="3312" w:type="dxa"/>
          </w:tcPr>
          <w:p w14:paraId="59A0DCEB" w14:textId="77777777" w:rsidR="00B100A5" w:rsidRDefault="00000000">
            <w:r>
              <w:t>Show appropriate message</w:t>
            </w:r>
          </w:p>
        </w:tc>
      </w:tr>
      <w:tr w:rsidR="00B100A5" w14:paraId="0D590B12" w14:textId="77777777">
        <w:tc>
          <w:tcPr>
            <w:tcW w:w="3312" w:type="dxa"/>
          </w:tcPr>
          <w:p w14:paraId="64314DA2" w14:textId="77777777" w:rsidR="00B100A5" w:rsidRDefault="00000000">
            <w:r>
              <w:t>404</w:t>
            </w:r>
          </w:p>
        </w:tc>
        <w:tc>
          <w:tcPr>
            <w:tcW w:w="3312" w:type="dxa"/>
          </w:tcPr>
          <w:p w14:paraId="527C1E56" w14:textId="77777777" w:rsidR="00B100A5" w:rsidRDefault="00000000">
            <w:r>
              <w:t>Resource not found</w:t>
            </w:r>
          </w:p>
        </w:tc>
        <w:tc>
          <w:tcPr>
            <w:tcW w:w="3312" w:type="dxa"/>
          </w:tcPr>
          <w:p w14:paraId="7EA4A4F3" w14:textId="77777777" w:rsidR="00B100A5" w:rsidRDefault="00000000">
            <w:r>
              <w:t>Show not found</w:t>
            </w:r>
          </w:p>
        </w:tc>
      </w:tr>
      <w:tr w:rsidR="00B100A5" w14:paraId="4619344F" w14:textId="77777777">
        <w:tc>
          <w:tcPr>
            <w:tcW w:w="3312" w:type="dxa"/>
          </w:tcPr>
          <w:p w14:paraId="2C0A70B5" w14:textId="77777777" w:rsidR="00B100A5" w:rsidRDefault="00000000">
            <w:r>
              <w:t>500</w:t>
            </w:r>
          </w:p>
        </w:tc>
        <w:tc>
          <w:tcPr>
            <w:tcW w:w="3312" w:type="dxa"/>
          </w:tcPr>
          <w:p w14:paraId="279287F4" w14:textId="77777777" w:rsidR="00B100A5" w:rsidRDefault="00000000">
            <w:r>
              <w:t>Server error</w:t>
            </w:r>
          </w:p>
        </w:tc>
        <w:tc>
          <w:tcPr>
            <w:tcW w:w="3312" w:type="dxa"/>
          </w:tcPr>
          <w:p w14:paraId="3B7657F5" w14:textId="77777777" w:rsidR="00B100A5" w:rsidRDefault="00000000">
            <w:r>
              <w:t>Show generic error</w:t>
            </w:r>
          </w:p>
        </w:tc>
      </w:tr>
    </w:tbl>
    <w:p w14:paraId="4FF8A087" w14:textId="77777777" w:rsidR="00B100A5" w:rsidRDefault="00000000">
      <w:pPr>
        <w:pStyle w:val="Heading1"/>
      </w:pPr>
      <w:r>
        <w:t>21. Error Handling</w:t>
      </w:r>
    </w:p>
    <w:p w14:paraId="10332F1E" w14:textId="77777777" w:rsidR="00B100A5" w:rsidRDefault="00000000">
      <w:r>
        <w:t>Backend errors can be field-based or general. The frontend should normalize them before displaying them.</w:t>
      </w:r>
    </w:p>
    <w:p w14:paraId="16A33DBC" w14:textId="77777777" w:rsidR="00B100A5" w:rsidRDefault="00000000">
      <w:pPr>
        <w:ind w:left="360"/>
      </w:pPr>
      <w:r>
        <w:rPr>
          <w:rFonts w:ascii="Courier New" w:hAnsi="Courier New"/>
          <w:sz w:val="18"/>
        </w:rPr>
        <w:t>{</w:t>
      </w:r>
      <w:r>
        <w:rPr>
          <w:rFonts w:ascii="Courier New" w:hAnsi="Courier New"/>
          <w:sz w:val="18"/>
        </w:rPr>
        <w:br/>
        <w:t xml:space="preserve">  "error": "Current password is incorrect."</w:t>
      </w:r>
      <w:r>
        <w:rPr>
          <w:rFonts w:ascii="Courier New" w:hAnsi="Courier New"/>
          <w:sz w:val="18"/>
        </w:rPr>
        <w:br/>
        <w:t>}</w:t>
      </w:r>
    </w:p>
    <w:p w14:paraId="0F8412BE" w14:textId="77777777" w:rsidR="00B100A5" w:rsidRDefault="00000000">
      <w:pPr>
        <w:ind w:left="360"/>
      </w:pPr>
      <w:r>
        <w:rPr>
          <w:rFonts w:ascii="Courier New" w:hAnsi="Courier New"/>
          <w:sz w:val="18"/>
        </w:rPr>
        <w:t>{</w:t>
      </w:r>
      <w:r>
        <w:rPr>
          <w:rFonts w:ascii="Courier New" w:hAnsi="Courier New"/>
          <w:sz w:val="18"/>
        </w:rPr>
        <w:br/>
        <w:t xml:space="preserve">  "email": ["Enter a valid email address."]</w:t>
      </w:r>
      <w:r>
        <w:rPr>
          <w:rFonts w:ascii="Courier New" w:hAnsi="Courier New"/>
          <w:sz w:val="18"/>
        </w:rPr>
        <w:br/>
        <w:t>}</w:t>
      </w:r>
    </w:p>
    <w:p w14:paraId="58CFB466" w14:textId="77777777" w:rsidR="00B100A5" w:rsidRDefault="00000000">
      <w:pPr>
        <w:ind w:left="360"/>
      </w:pPr>
      <w:r>
        <w:rPr>
          <w:rFonts w:ascii="Courier New" w:hAnsi="Courier New"/>
          <w:sz w:val="18"/>
        </w:rPr>
        <w:t>{</w:t>
      </w:r>
      <w:r>
        <w:rPr>
          <w:rFonts w:ascii="Courier New" w:hAnsi="Courier New"/>
          <w:sz w:val="18"/>
        </w:rPr>
        <w:br/>
        <w:t xml:space="preserve">  "password": ["This password is too short."]</w:t>
      </w:r>
      <w:r>
        <w:rPr>
          <w:rFonts w:ascii="Courier New" w:hAnsi="Courier New"/>
          <w:sz w:val="18"/>
        </w:rPr>
        <w:br/>
        <w:t>}</w:t>
      </w:r>
    </w:p>
    <w:p w14:paraId="3348A1CB" w14:textId="77777777" w:rsidR="00B100A5" w:rsidRDefault="00000000">
      <w:pPr>
        <w:pStyle w:val="Heading1"/>
      </w:pPr>
      <w:r>
        <w:t>22. Frontend Security Rules</w:t>
      </w:r>
    </w:p>
    <w:p w14:paraId="0473C270" w14:textId="77777777" w:rsidR="00B100A5" w:rsidRDefault="00000000">
      <w:pPr>
        <w:pStyle w:val="ListBullet"/>
      </w:pPr>
      <w:r>
        <w:t>Never store passwords.</w:t>
      </w:r>
    </w:p>
    <w:p w14:paraId="67F7066C" w14:textId="77777777" w:rsidR="00B100A5" w:rsidRDefault="00000000">
      <w:pPr>
        <w:pStyle w:val="ListBullet"/>
      </w:pPr>
      <w:r>
        <w:t>Do not put JWT tokens in URLs.</w:t>
      </w:r>
    </w:p>
    <w:p w14:paraId="0ABE3EDF" w14:textId="77777777" w:rsidR="00B100A5" w:rsidRDefault="00000000">
      <w:pPr>
        <w:pStyle w:val="ListBullet"/>
      </w:pPr>
      <w:r>
        <w:t>Clear tokens on logout.</w:t>
      </w:r>
    </w:p>
    <w:p w14:paraId="3F7E9820" w14:textId="77777777" w:rsidR="00B100A5" w:rsidRDefault="00000000">
      <w:pPr>
        <w:pStyle w:val="ListBullet"/>
      </w:pPr>
      <w:r>
        <w:t>Do not log password reset codes.</w:t>
      </w:r>
    </w:p>
    <w:p w14:paraId="769ED66B" w14:textId="77777777" w:rsidR="00B100A5" w:rsidRDefault="00000000">
      <w:pPr>
        <w:pStyle w:val="ListBullet"/>
      </w:pPr>
      <w:r>
        <w:t>Do not treat frontend role checks as backend security.</w:t>
      </w:r>
    </w:p>
    <w:p w14:paraId="4694BC0F" w14:textId="77777777" w:rsidR="00B100A5" w:rsidRDefault="00000000">
      <w:pPr>
        <w:pStyle w:val="ListBullet"/>
      </w:pPr>
      <w:r>
        <w:t>Always send the access token through the Authorization header.</w:t>
      </w:r>
    </w:p>
    <w:p w14:paraId="52FF6896" w14:textId="77777777" w:rsidR="00B100A5" w:rsidRDefault="00000000">
      <w:pPr>
        <w:pStyle w:val="Heading1"/>
      </w:pPr>
      <w:r>
        <w:t>23. Complete Authentication Flow</w:t>
      </w:r>
    </w:p>
    <w:p w14:paraId="2B5C13DE" w14:textId="77777777" w:rsidR="00B100A5" w:rsidRDefault="00000000">
      <w:pPr>
        <w:ind w:left="360"/>
      </w:pPr>
      <w:r>
        <w:rPr>
          <w:rFonts w:ascii="Courier New" w:hAnsi="Courier New"/>
          <w:sz w:val="18"/>
        </w:rPr>
        <w:t>Login</w:t>
      </w:r>
      <w:r>
        <w:rPr>
          <w:rFonts w:ascii="Courier New" w:hAnsi="Courier New"/>
          <w:sz w:val="18"/>
        </w:rPr>
        <w:br/>
        <w:t xml:space="preserve">  ↓</w:t>
      </w:r>
      <w:r>
        <w:rPr>
          <w:rFonts w:ascii="Courier New" w:hAnsi="Courier New"/>
          <w:sz w:val="18"/>
        </w:rPr>
        <w:br/>
        <w:t>POST /auth/login/</w:t>
      </w:r>
      <w:r>
        <w:rPr>
          <w:rFonts w:ascii="Courier New" w:hAnsi="Courier New"/>
          <w:sz w:val="18"/>
        </w:rPr>
        <w:br/>
        <w:t xml:space="preserve">  ↓</w:t>
      </w:r>
      <w:r>
        <w:rPr>
          <w:rFonts w:ascii="Courier New" w:hAnsi="Courier New"/>
          <w:sz w:val="18"/>
        </w:rPr>
        <w:br/>
        <w:t>Access + Refresh Token</w:t>
      </w:r>
      <w:r>
        <w:rPr>
          <w:rFonts w:ascii="Courier New" w:hAnsi="Courier New"/>
          <w:sz w:val="18"/>
        </w:rPr>
        <w:br/>
        <w:t xml:space="preserve">  ↓</w:t>
      </w:r>
      <w:r>
        <w:rPr>
          <w:rFonts w:ascii="Courier New" w:hAnsi="Courier New"/>
          <w:sz w:val="18"/>
        </w:rPr>
        <w:br/>
        <w:t>Store tokens</w:t>
      </w:r>
      <w:r>
        <w:rPr>
          <w:rFonts w:ascii="Courier New" w:hAnsi="Courier New"/>
          <w:sz w:val="18"/>
        </w:rPr>
        <w:br/>
        <w:t xml:space="preserve">  ↓</w:t>
      </w:r>
      <w:r>
        <w:rPr>
          <w:rFonts w:ascii="Courier New" w:hAnsi="Courier New"/>
          <w:sz w:val="18"/>
        </w:rPr>
        <w:br/>
        <w:t>GET /auth/profile/</w:t>
      </w:r>
      <w:r>
        <w:rPr>
          <w:rFonts w:ascii="Courier New" w:hAnsi="Courier New"/>
          <w:sz w:val="18"/>
        </w:rPr>
        <w:br/>
        <w:t xml:space="preserve">  ↓</w:t>
      </w:r>
      <w:r>
        <w:rPr>
          <w:rFonts w:ascii="Courier New" w:hAnsi="Courier New"/>
          <w:sz w:val="18"/>
        </w:rPr>
        <w:br/>
        <w:t>Dashboard</w:t>
      </w:r>
      <w:r>
        <w:rPr>
          <w:rFonts w:ascii="Courier New" w:hAnsi="Courier New"/>
          <w:sz w:val="18"/>
        </w:rPr>
        <w:br/>
      </w:r>
      <w:r>
        <w:rPr>
          <w:rFonts w:ascii="Courier New" w:hAnsi="Courier New"/>
          <w:sz w:val="18"/>
        </w:rPr>
        <w:lastRenderedPageBreak/>
        <w:br/>
        <w:t>Forgot Password</w:t>
      </w:r>
      <w:r>
        <w:rPr>
          <w:rFonts w:ascii="Courier New" w:hAnsi="Courier New"/>
          <w:sz w:val="18"/>
        </w:rPr>
        <w:br/>
        <w:t xml:space="preserve">  ↓</w:t>
      </w:r>
      <w:r>
        <w:rPr>
          <w:rFonts w:ascii="Courier New" w:hAnsi="Courier New"/>
          <w:sz w:val="18"/>
        </w:rPr>
        <w:br/>
        <w:t>POST /auth/password/reset/request/</w:t>
      </w:r>
      <w:r>
        <w:rPr>
          <w:rFonts w:ascii="Courier New" w:hAnsi="Courier New"/>
          <w:sz w:val="18"/>
        </w:rPr>
        <w:br/>
        <w:t xml:space="preserve">  ↓</w:t>
      </w:r>
      <w:r>
        <w:rPr>
          <w:rFonts w:ascii="Courier New" w:hAnsi="Courier New"/>
          <w:sz w:val="18"/>
        </w:rPr>
        <w:br/>
        <w:t>Email OTP</w:t>
      </w:r>
      <w:r>
        <w:rPr>
          <w:rFonts w:ascii="Courier New" w:hAnsi="Courier New"/>
          <w:sz w:val="18"/>
        </w:rPr>
        <w:br/>
        <w:t xml:space="preserve">  ↓</w:t>
      </w:r>
      <w:r>
        <w:rPr>
          <w:rFonts w:ascii="Courier New" w:hAnsi="Courier New"/>
          <w:sz w:val="18"/>
        </w:rPr>
        <w:br/>
        <w:t>POST /auth/password/reset/verify/</w:t>
      </w:r>
      <w:r>
        <w:rPr>
          <w:rFonts w:ascii="Courier New" w:hAnsi="Courier New"/>
          <w:sz w:val="18"/>
        </w:rPr>
        <w:br/>
        <w:t xml:space="preserve">  ↓</w:t>
      </w:r>
      <w:r>
        <w:rPr>
          <w:rFonts w:ascii="Courier New" w:hAnsi="Courier New"/>
          <w:sz w:val="18"/>
        </w:rPr>
        <w:br/>
        <w:t>OTP verified</w:t>
      </w:r>
      <w:r>
        <w:rPr>
          <w:rFonts w:ascii="Courier New" w:hAnsi="Courier New"/>
          <w:sz w:val="18"/>
        </w:rPr>
        <w:br/>
        <w:t xml:space="preserve">  ↓</w:t>
      </w:r>
      <w:r>
        <w:rPr>
          <w:rFonts w:ascii="Courier New" w:hAnsi="Courier New"/>
          <w:sz w:val="18"/>
        </w:rPr>
        <w:br/>
        <w:t>POST /auth/password/reset/confirm/</w:t>
      </w:r>
      <w:r>
        <w:rPr>
          <w:rFonts w:ascii="Courier New" w:hAnsi="Courier New"/>
          <w:sz w:val="18"/>
        </w:rPr>
        <w:br/>
        <w:t xml:space="preserve">  ↓</w:t>
      </w:r>
      <w:r>
        <w:rPr>
          <w:rFonts w:ascii="Courier New" w:hAnsi="Courier New"/>
          <w:sz w:val="18"/>
        </w:rPr>
        <w:br/>
        <w:t>Password changed</w:t>
      </w:r>
      <w:r>
        <w:rPr>
          <w:rFonts w:ascii="Courier New" w:hAnsi="Courier New"/>
          <w:sz w:val="18"/>
        </w:rPr>
        <w:br/>
        <w:t xml:space="preserve">  ↓</w:t>
      </w:r>
      <w:r>
        <w:rPr>
          <w:rFonts w:ascii="Courier New" w:hAnsi="Courier New"/>
          <w:sz w:val="18"/>
        </w:rPr>
        <w:br/>
        <w:t>Login</w:t>
      </w:r>
    </w:p>
    <w:p w14:paraId="0672E92B" w14:textId="77777777" w:rsidR="00B100A5" w:rsidRDefault="00000000">
      <w:pPr>
        <w:pStyle w:val="Heading1"/>
      </w:pPr>
      <w:r>
        <w:t>24. Frontend Endpoint Quick Reference</w:t>
      </w:r>
    </w:p>
    <w:p w14:paraId="0167CEF9" w14:textId="77777777" w:rsidR="00B100A5" w:rsidRDefault="00000000">
      <w:pPr>
        <w:ind w:left="360"/>
      </w:pPr>
      <w:r>
        <w:rPr>
          <w:rFonts w:ascii="Courier New" w:hAnsi="Courier New"/>
          <w:sz w:val="18"/>
        </w:rPr>
        <w:t>AUTHENTICATION</w:t>
      </w:r>
      <w:r>
        <w:rPr>
          <w:rFonts w:ascii="Courier New" w:hAnsi="Courier New"/>
          <w:sz w:val="18"/>
        </w:rPr>
        <w:br/>
        <w:t>POST   /auth/register/</w:t>
      </w:r>
      <w:r>
        <w:rPr>
          <w:rFonts w:ascii="Courier New" w:hAnsi="Courier New"/>
          <w:sz w:val="18"/>
        </w:rPr>
        <w:br/>
        <w:t>POST   /auth/login/</w:t>
      </w:r>
      <w:r>
        <w:rPr>
          <w:rFonts w:ascii="Courier New" w:hAnsi="Courier New"/>
          <w:sz w:val="18"/>
        </w:rPr>
        <w:br/>
        <w:t>POST   /auth/logout/</w:t>
      </w:r>
      <w:r>
        <w:rPr>
          <w:rFonts w:ascii="Courier New" w:hAnsi="Courier New"/>
          <w:sz w:val="18"/>
        </w:rPr>
        <w:br/>
        <w:t>POST   /auth/token/refresh/</w:t>
      </w:r>
      <w:r>
        <w:rPr>
          <w:rFonts w:ascii="Courier New" w:hAnsi="Courier New"/>
          <w:sz w:val="18"/>
        </w:rPr>
        <w:br/>
      </w:r>
      <w:r>
        <w:rPr>
          <w:rFonts w:ascii="Courier New" w:hAnsi="Courier New"/>
          <w:sz w:val="18"/>
        </w:rPr>
        <w:br/>
        <w:t>PROFILE</w:t>
      </w:r>
      <w:r>
        <w:rPr>
          <w:rFonts w:ascii="Courier New" w:hAnsi="Courier New"/>
          <w:sz w:val="18"/>
        </w:rPr>
        <w:br/>
        <w:t>GET    /auth/profile/</w:t>
      </w:r>
      <w:r>
        <w:rPr>
          <w:rFonts w:ascii="Courier New" w:hAnsi="Courier New"/>
          <w:sz w:val="18"/>
        </w:rPr>
        <w:br/>
        <w:t>PUT    /auth/profile/</w:t>
      </w:r>
      <w:r>
        <w:rPr>
          <w:rFonts w:ascii="Courier New" w:hAnsi="Courier New"/>
          <w:sz w:val="18"/>
        </w:rPr>
        <w:br/>
        <w:t>DELETE /auth/profile/</w:t>
      </w:r>
      <w:r>
        <w:rPr>
          <w:rFonts w:ascii="Courier New" w:hAnsi="Courier New"/>
          <w:sz w:val="18"/>
        </w:rPr>
        <w:br/>
      </w:r>
      <w:r>
        <w:rPr>
          <w:rFonts w:ascii="Courier New" w:hAnsi="Courier New"/>
          <w:sz w:val="18"/>
        </w:rPr>
        <w:br/>
        <w:t>PASSWORD</w:t>
      </w:r>
      <w:r>
        <w:rPr>
          <w:rFonts w:ascii="Courier New" w:hAnsi="Courier New"/>
          <w:sz w:val="18"/>
        </w:rPr>
        <w:br/>
        <w:t>POST   /auth/password/change/</w:t>
      </w:r>
      <w:r>
        <w:rPr>
          <w:rFonts w:ascii="Courier New" w:hAnsi="Courier New"/>
          <w:sz w:val="18"/>
        </w:rPr>
        <w:br/>
      </w:r>
      <w:r>
        <w:rPr>
          <w:rFonts w:ascii="Courier New" w:hAnsi="Courier New"/>
          <w:sz w:val="18"/>
        </w:rPr>
        <w:br/>
        <w:t>PASSWORD RESET</w:t>
      </w:r>
      <w:r>
        <w:rPr>
          <w:rFonts w:ascii="Courier New" w:hAnsi="Courier New"/>
          <w:sz w:val="18"/>
        </w:rPr>
        <w:br/>
        <w:t>POST   /auth/password/reset/request/</w:t>
      </w:r>
      <w:r>
        <w:rPr>
          <w:rFonts w:ascii="Courier New" w:hAnsi="Courier New"/>
          <w:sz w:val="18"/>
        </w:rPr>
        <w:br/>
        <w:t>POST   /auth/password/reset/verify/</w:t>
      </w:r>
      <w:r>
        <w:rPr>
          <w:rFonts w:ascii="Courier New" w:hAnsi="Courier New"/>
          <w:sz w:val="18"/>
        </w:rPr>
        <w:br/>
        <w:t>POST   /auth/password/reset/confirm/</w:t>
      </w:r>
      <w:r>
        <w:rPr>
          <w:rFonts w:ascii="Courier New" w:hAnsi="Courier New"/>
          <w:sz w:val="18"/>
        </w:rPr>
        <w:br/>
      </w:r>
      <w:r>
        <w:rPr>
          <w:rFonts w:ascii="Courier New" w:hAnsi="Courier New"/>
          <w:sz w:val="18"/>
        </w:rPr>
        <w:br/>
        <w:t>ADMIN</w:t>
      </w:r>
      <w:r>
        <w:rPr>
          <w:rFonts w:ascii="Courier New" w:hAnsi="Courier New"/>
          <w:sz w:val="18"/>
        </w:rPr>
        <w:br/>
        <w:t>GET    /admin/users/</w:t>
      </w:r>
    </w:p>
    <w:p w14:paraId="067BCA5A" w14:textId="77777777" w:rsidR="00B100A5" w:rsidRDefault="00000000">
      <w:pPr>
        <w:pStyle w:val="Heading1"/>
      </w:pPr>
      <w:r>
        <w:t>25. Implementation Notes</w:t>
      </w:r>
    </w:p>
    <w:p w14:paraId="560E9265" w14:textId="77777777" w:rsidR="00B100A5" w:rsidRDefault="00000000">
      <w:r>
        <w:t>The exact user object fields returned by registration, profile, and login depend on UserSerializer, UserCreateSerializer, UserUpdateSerializer, and CustomTokenObtainPairSerializer. The API documentation should be updated if those serializers change.</w:t>
      </w:r>
    </w:p>
    <w:p w14:paraId="08131EC5" w14:textId="77777777" w:rsidR="00B100A5" w:rsidRDefault="00000000">
      <w:r>
        <w:t>This document describes the refined view behavior and is intended as a frontend integration reference.</w:t>
      </w:r>
    </w:p>
    <w:sectPr w:rsidR="00B100A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B327D" w14:textId="77777777" w:rsidR="00697B46" w:rsidRDefault="00697B46">
      <w:pPr>
        <w:spacing w:after="0" w:line="240" w:lineRule="auto"/>
      </w:pPr>
      <w:r>
        <w:separator/>
      </w:r>
    </w:p>
  </w:endnote>
  <w:endnote w:type="continuationSeparator" w:id="0">
    <w:p w14:paraId="578C7E28" w14:textId="77777777" w:rsidR="00697B46" w:rsidRDefault="00697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332E" w14:textId="01397FE4" w:rsidR="00B100A5" w:rsidRDefault="00F74BC8">
    <w:pPr>
      <w:pStyle w:val="Footer"/>
      <w:jc w:val="center"/>
    </w:pPr>
    <w:proofErr w:type="spellStart"/>
    <w:r>
      <w:t>AbrenCare</w:t>
    </w:r>
    <w:proofErr w:type="spellEnd"/>
    <w:r w:rsidR="00000000">
      <w:t xml:space="preserve"> — Authentication API Frontend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627DA" w14:textId="77777777" w:rsidR="00697B46" w:rsidRDefault="00697B46">
      <w:pPr>
        <w:spacing w:after="0" w:line="240" w:lineRule="auto"/>
      </w:pPr>
      <w:r>
        <w:separator/>
      </w:r>
    </w:p>
  </w:footnote>
  <w:footnote w:type="continuationSeparator" w:id="0">
    <w:p w14:paraId="03A4BFAD" w14:textId="77777777" w:rsidR="00697B46" w:rsidRDefault="00697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821994">
    <w:abstractNumId w:val="8"/>
  </w:num>
  <w:num w:numId="2" w16cid:durableId="316810897">
    <w:abstractNumId w:val="6"/>
  </w:num>
  <w:num w:numId="3" w16cid:durableId="1503935723">
    <w:abstractNumId w:val="5"/>
  </w:num>
  <w:num w:numId="4" w16cid:durableId="98572087">
    <w:abstractNumId w:val="4"/>
  </w:num>
  <w:num w:numId="5" w16cid:durableId="1122531426">
    <w:abstractNumId w:val="7"/>
  </w:num>
  <w:num w:numId="6" w16cid:durableId="31344539">
    <w:abstractNumId w:val="3"/>
  </w:num>
  <w:num w:numId="7" w16cid:durableId="234319038">
    <w:abstractNumId w:val="2"/>
  </w:num>
  <w:num w:numId="8" w16cid:durableId="161825555">
    <w:abstractNumId w:val="1"/>
  </w:num>
  <w:num w:numId="9" w16cid:durableId="203970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B3"/>
    <w:rsid w:val="0029639D"/>
    <w:rsid w:val="00326F90"/>
    <w:rsid w:val="00697B46"/>
    <w:rsid w:val="00AA1D8D"/>
    <w:rsid w:val="00B100A5"/>
    <w:rsid w:val="00B47730"/>
    <w:rsid w:val="00CB0664"/>
    <w:rsid w:val="00F74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18ADA"/>
  <w14:defaultImageDpi w14:val="300"/>
  <w15:docId w15:val="{231CEC0F-CFA3-42FE-BBA5-B78A8D6D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Esrael Zerihun</cp:lastModifiedBy>
  <cp:revision>2</cp:revision>
  <dcterms:created xsi:type="dcterms:W3CDTF">2013-12-23T23:15:00Z</dcterms:created>
  <dcterms:modified xsi:type="dcterms:W3CDTF">2026-08-24T09:33:00Z</dcterms:modified>
  <cp:category/>
</cp:coreProperties>
</file>